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674D" w14:textId="77777777" w:rsidR="005D6C05" w:rsidRDefault="005D6C05"/>
    <w:p w14:paraId="4951EA9C" w14:textId="77777777" w:rsidR="005D6C05" w:rsidRDefault="005D6C05"/>
    <w:p w14:paraId="66A24341" w14:textId="77777777" w:rsidR="005D6C05" w:rsidRDefault="005D6C05"/>
    <w:p w14:paraId="79FAF39F" w14:textId="77777777" w:rsidR="005D6C05" w:rsidRDefault="005D6C05"/>
    <w:p w14:paraId="2B6100E4" w14:textId="77777777" w:rsidR="005D6C05" w:rsidRDefault="00000000">
      <w:pPr>
        <w:jc w:val="center"/>
        <w:rPr>
          <w:lang w:eastAsia="zh-CN"/>
        </w:rPr>
      </w:pPr>
      <w:r>
        <w:rPr>
          <w:rFonts w:eastAsia="黑体"/>
          <w:b/>
          <w:sz w:val="52"/>
          <w:lang w:eastAsia="zh-CN"/>
        </w:rPr>
        <w:t>本科毕业设计（论文）</w:t>
      </w:r>
    </w:p>
    <w:p w14:paraId="436BF47C" w14:textId="77777777" w:rsidR="005D6C05" w:rsidRDefault="005D6C05">
      <w:pPr>
        <w:rPr>
          <w:lang w:eastAsia="zh-CN"/>
        </w:rPr>
      </w:pPr>
    </w:p>
    <w:p w14:paraId="1F8F01BB" w14:textId="77777777" w:rsidR="005D6C05" w:rsidRDefault="00000000">
      <w:pPr>
        <w:jc w:val="center"/>
        <w:rPr>
          <w:lang w:eastAsia="zh-CN"/>
        </w:rPr>
      </w:pPr>
      <w:r>
        <w:rPr>
          <w:rFonts w:eastAsia="黑体"/>
          <w:b/>
          <w:sz w:val="44"/>
          <w:lang w:eastAsia="zh-CN"/>
        </w:rPr>
        <w:t>基于</w:t>
      </w:r>
      <w:proofErr w:type="spellStart"/>
      <w:r>
        <w:rPr>
          <w:rFonts w:eastAsia="黑体"/>
          <w:b/>
          <w:sz w:val="44"/>
          <w:lang w:eastAsia="zh-CN"/>
        </w:rPr>
        <w:t>SpringBoot</w:t>
      </w:r>
      <w:proofErr w:type="spellEnd"/>
      <w:r>
        <w:rPr>
          <w:rFonts w:eastAsia="黑体"/>
          <w:b/>
          <w:sz w:val="44"/>
          <w:lang w:eastAsia="zh-CN"/>
        </w:rPr>
        <w:t>的校园阅读社区系统设计与实现</w:t>
      </w:r>
    </w:p>
    <w:p w14:paraId="4C421DC0" w14:textId="77777777" w:rsidR="005D6C05" w:rsidRDefault="005D6C05">
      <w:pPr>
        <w:rPr>
          <w:lang w:eastAsia="zh-CN"/>
        </w:rPr>
      </w:pPr>
    </w:p>
    <w:p w14:paraId="1F7C3F25" w14:textId="77777777" w:rsidR="005D6C05" w:rsidRDefault="005D6C05">
      <w:pPr>
        <w:rPr>
          <w:lang w:eastAsia="zh-CN"/>
        </w:rPr>
      </w:pPr>
    </w:p>
    <w:p w14:paraId="7C8F3399" w14:textId="77777777" w:rsidR="005D6C05" w:rsidRDefault="005D6C05">
      <w:pPr>
        <w:rPr>
          <w:lang w:eastAsia="zh-CN"/>
        </w:rPr>
      </w:pPr>
    </w:p>
    <w:p w14:paraId="1CBB6786" w14:textId="77777777" w:rsidR="005D6C05" w:rsidRDefault="005D6C05">
      <w:pPr>
        <w:rPr>
          <w:lang w:eastAsia="zh-CN"/>
        </w:rPr>
      </w:pPr>
    </w:p>
    <w:p w14:paraId="5C7F4BBB" w14:textId="77777777" w:rsidR="005D6C05" w:rsidRDefault="00000000">
      <w:pPr>
        <w:jc w:val="center"/>
        <w:rPr>
          <w:lang w:eastAsia="zh-CN"/>
        </w:rPr>
      </w:pPr>
      <w:r>
        <w:rPr>
          <w:sz w:val="28"/>
          <w:lang w:eastAsia="zh-CN"/>
        </w:rPr>
        <w:t>学</w:t>
      </w:r>
      <w:r>
        <w:rPr>
          <w:sz w:val="28"/>
          <w:lang w:eastAsia="zh-CN"/>
        </w:rPr>
        <w:t xml:space="preserve">    </w:t>
      </w:r>
      <w:r>
        <w:rPr>
          <w:sz w:val="28"/>
          <w:lang w:eastAsia="zh-CN"/>
        </w:rPr>
        <w:t>院：电子电气工程学院</w:t>
      </w:r>
    </w:p>
    <w:p w14:paraId="1A892CC9" w14:textId="77777777" w:rsidR="005D6C05" w:rsidRDefault="00000000">
      <w:pPr>
        <w:jc w:val="center"/>
        <w:rPr>
          <w:lang w:eastAsia="zh-CN"/>
        </w:rPr>
      </w:pPr>
      <w:r>
        <w:rPr>
          <w:sz w:val="28"/>
          <w:lang w:eastAsia="zh-CN"/>
        </w:rPr>
        <w:t>专</w:t>
      </w:r>
      <w:r>
        <w:rPr>
          <w:sz w:val="28"/>
          <w:lang w:eastAsia="zh-CN"/>
        </w:rPr>
        <w:t xml:space="preserve">    </w:t>
      </w:r>
      <w:r>
        <w:rPr>
          <w:sz w:val="28"/>
          <w:lang w:eastAsia="zh-CN"/>
        </w:rPr>
        <w:t>业：计算机科学与技术</w:t>
      </w:r>
    </w:p>
    <w:p w14:paraId="1B87EB6C" w14:textId="59481AEA" w:rsidR="005D6C05" w:rsidRDefault="00000000">
      <w:pPr>
        <w:jc w:val="center"/>
        <w:rPr>
          <w:lang w:eastAsia="zh-CN"/>
        </w:rPr>
      </w:pPr>
      <w:r>
        <w:rPr>
          <w:sz w:val="28"/>
          <w:lang w:eastAsia="zh-CN"/>
        </w:rPr>
        <w:t>姓</w:t>
      </w:r>
      <w:r>
        <w:rPr>
          <w:sz w:val="28"/>
          <w:lang w:eastAsia="zh-CN"/>
        </w:rPr>
        <w:t xml:space="preserve">    </w:t>
      </w:r>
      <w:r>
        <w:rPr>
          <w:sz w:val="28"/>
          <w:lang w:eastAsia="zh-CN"/>
        </w:rPr>
        <w:t>名：</w:t>
      </w:r>
      <w:r w:rsidR="002D15BF">
        <w:rPr>
          <w:rFonts w:hint="eastAsia"/>
          <w:sz w:val="28"/>
          <w:lang w:eastAsia="zh-CN"/>
        </w:rPr>
        <w:t>吴有成</w:t>
      </w:r>
    </w:p>
    <w:p w14:paraId="485F3DE3" w14:textId="767AC422" w:rsidR="005D6C05" w:rsidRDefault="00000000">
      <w:pPr>
        <w:jc w:val="center"/>
        <w:rPr>
          <w:rFonts w:hint="eastAsia"/>
          <w:lang w:eastAsia="zh-CN"/>
        </w:rPr>
      </w:pPr>
      <w:r>
        <w:rPr>
          <w:sz w:val="28"/>
          <w:lang w:eastAsia="zh-CN"/>
        </w:rPr>
        <w:t>学</w:t>
      </w:r>
      <w:r>
        <w:rPr>
          <w:sz w:val="28"/>
          <w:lang w:eastAsia="zh-CN"/>
        </w:rPr>
        <w:t xml:space="preserve">    </w:t>
      </w:r>
      <w:r>
        <w:rPr>
          <w:sz w:val="28"/>
          <w:lang w:eastAsia="zh-CN"/>
        </w:rPr>
        <w:t>号：</w:t>
      </w:r>
      <w:r w:rsidR="002D15BF">
        <w:rPr>
          <w:rFonts w:hint="eastAsia"/>
          <w:sz w:val="28"/>
          <w:lang w:eastAsia="zh-CN"/>
        </w:rPr>
        <w:t>061622133</w:t>
      </w:r>
    </w:p>
    <w:p w14:paraId="08D61B63" w14:textId="067AC936" w:rsidR="005D6C05" w:rsidRDefault="00000000">
      <w:pPr>
        <w:jc w:val="center"/>
        <w:rPr>
          <w:rFonts w:hint="eastAsia"/>
          <w:lang w:eastAsia="zh-CN"/>
        </w:rPr>
      </w:pPr>
      <w:r>
        <w:rPr>
          <w:sz w:val="28"/>
          <w:lang w:eastAsia="zh-CN"/>
        </w:rPr>
        <w:t>指导教师：</w:t>
      </w:r>
      <w:r w:rsidR="002D15BF">
        <w:rPr>
          <w:rFonts w:hint="eastAsia"/>
          <w:sz w:val="28"/>
          <w:lang w:eastAsia="zh-CN"/>
        </w:rPr>
        <w:t>石蕴玉</w:t>
      </w:r>
    </w:p>
    <w:p w14:paraId="18E56A5A" w14:textId="77777777" w:rsidR="005D6C05" w:rsidRDefault="00000000">
      <w:pPr>
        <w:jc w:val="center"/>
        <w:rPr>
          <w:lang w:eastAsia="zh-CN"/>
        </w:rPr>
      </w:pPr>
      <w:r>
        <w:rPr>
          <w:sz w:val="28"/>
          <w:lang w:eastAsia="zh-CN"/>
        </w:rPr>
        <w:t>完成日期：</w:t>
      </w:r>
      <w:r>
        <w:rPr>
          <w:sz w:val="28"/>
          <w:lang w:eastAsia="zh-CN"/>
        </w:rPr>
        <w:t>2026</w:t>
      </w:r>
      <w:r>
        <w:rPr>
          <w:sz w:val="28"/>
          <w:lang w:eastAsia="zh-CN"/>
        </w:rPr>
        <w:t>年</w:t>
      </w:r>
      <w:r>
        <w:rPr>
          <w:sz w:val="28"/>
          <w:lang w:eastAsia="zh-CN"/>
        </w:rPr>
        <w:t>4</w:t>
      </w:r>
      <w:r>
        <w:rPr>
          <w:sz w:val="28"/>
          <w:lang w:eastAsia="zh-CN"/>
        </w:rPr>
        <w:t>月</w:t>
      </w:r>
    </w:p>
    <w:p w14:paraId="342DB9D1" w14:textId="77777777" w:rsidR="005D6C05" w:rsidRDefault="00000000">
      <w:pPr>
        <w:rPr>
          <w:lang w:eastAsia="zh-CN"/>
        </w:rPr>
      </w:pPr>
      <w:r>
        <w:rPr>
          <w:lang w:eastAsia="zh-CN"/>
        </w:rPr>
        <w:br w:type="page"/>
      </w:r>
    </w:p>
    <w:p w14:paraId="593E4677" w14:textId="77777777" w:rsidR="005D6C05" w:rsidRDefault="00000000">
      <w:pPr>
        <w:spacing w:before="240" w:after="240"/>
        <w:jc w:val="center"/>
        <w:rPr>
          <w:lang w:eastAsia="zh-CN"/>
        </w:rPr>
      </w:pPr>
      <w:proofErr w:type="gramStart"/>
      <w:r>
        <w:rPr>
          <w:rFonts w:eastAsia="黑体"/>
          <w:b/>
          <w:sz w:val="44"/>
          <w:lang w:eastAsia="zh-CN"/>
        </w:rPr>
        <w:lastRenderedPageBreak/>
        <w:t>摘</w:t>
      </w:r>
      <w:r>
        <w:rPr>
          <w:rFonts w:eastAsia="黑体"/>
          <w:b/>
          <w:sz w:val="44"/>
          <w:lang w:eastAsia="zh-CN"/>
        </w:rPr>
        <w:t xml:space="preserve">  </w:t>
      </w:r>
      <w:r>
        <w:rPr>
          <w:rFonts w:eastAsia="黑体"/>
          <w:b/>
          <w:sz w:val="44"/>
          <w:lang w:eastAsia="zh-CN"/>
        </w:rPr>
        <w:t>要</w:t>
      </w:r>
      <w:proofErr w:type="gramEnd"/>
    </w:p>
    <w:p w14:paraId="45221E45" w14:textId="77777777" w:rsidR="005D6C05" w:rsidRDefault="00000000">
      <w:pPr>
        <w:ind w:firstLine="420"/>
        <w:jc w:val="both"/>
        <w:rPr>
          <w:lang w:eastAsia="zh-CN"/>
        </w:rPr>
      </w:pPr>
      <w:r>
        <w:rPr>
          <w:lang w:eastAsia="zh-CN"/>
        </w:rPr>
        <w:t>随着互联网技术的快速发展和移动阅读的普及，高校学生的阅读方式正在发生深刻变革。传统的校园阅读活动受限于时间和空间，难以满足学生日益增长的阅读交流需求。为了促进校园阅读文化的建设，提升学生的阅读兴趣和交流效率，本文设计并实现了一个基于</w:t>
      </w:r>
      <w:proofErr w:type="spellStart"/>
      <w:r>
        <w:rPr>
          <w:lang w:eastAsia="zh-CN"/>
        </w:rPr>
        <w:t>SpringBoot</w:t>
      </w:r>
      <w:proofErr w:type="spellEnd"/>
      <w:r>
        <w:rPr>
          <w:lang w:eastAsia="zh-CN"/>
        </w:rPr>
        <w:t>的校园阅读社区系统。</w:t>
      </w:r>
    </w:p>
    <w:p w14:paraId="48F00B24" w14:textId="77777777" w:rsidR="005D6C05" w:rsidRDefault="00000000">
      <w:pPr>
        <w:ind w:firstLine="420"/>
        <w:jc w:val="both"/>
        <w:rPr>
          <w:lang w:eastAsia="zh-CN"/>
        </w:rPr>
      </w:pPr>
      <w:r>
        <w:rPr>
          <w:lang w:eastAsia="zh-CN"/>
        </w:rPr>
        <w:t>本系统采用前后端分离的架构进行开发。后端基于</w:t>
      </w:r>
      <w:proofErr w:type="spellStart"/>
      <w:r>
        <w:rPr>
          <w:lang w:eastAsia="zh-CN"/>
        </w:rPr>
        <w:t>SpringBoot</w:t>
      </w:r>
      <w:proofErr w:type="spellEnd"/>
      <w:r>
        <w:rPr>
          <w:lang w:eastAsia="zh-CN"/>
        </w:rPr>
        <w:t>框架，集成</w:t>
      </w:r>
      <w:proofErr w:type="spellStart"/>
      <w:r>
        <w:rPr>
          <w:lang w:eastAsia="zh-CN"/>
        </w:rPr>
        <w:t>MyBatis</w:t>
      </w:r>
      <w:proofErr w:type="spellEnd"/>
      <w:r>
        <w:rPr>
          <w:lang w:eastAsia="zh-CN"/>
        </w:rPr>
        <w:t>-Plus</w:t>
      </w:r>
      <w:r>
        <w:rPr>
          <w:lang w:eastAsia="zh-CN"/>
        </w:rPr>
        <w:t>作为持久层框架，使用</w:t>
      </w:r>
      <w:r>
        <w:rPr>
          <w:lang w:eastAsia="zh-CN"/>
        </w:rPr>
        <w:t>MySQL</w:t>
      </w:r>
      <w:r>
        <w:rPr>
          <w:lang w:eastAsia="zh-CN"/>
        </w:rPr>
        <w:t>数据库进行数据存储，并引入</w:t>
      </w:r>
      <w:r>
        <w:rPr>
          <w:lang w:eastAsia="zh-CN"/>
        </w:rPr>
        <w:t>Redis</w:t>
      </w:r>
      <w:r>
        <w:rPr>
          <w:lang w:eastAsia="zh-CN"/>
        </w:rPr>
        <w:t>作为缓存层以提升系统性能。前端采用</w:t>
      </w:r>
      <w:r>
        <w:rPr>
          <w:lang w:eastAsia="zh-CN"/>
        </w:rPr>
        <w:t>Vue 3</w:t>
      </w:r>
      <w:r>
        <w:rPr>
          <w:lang w:eastAsia="zh-CN"/>
        </w:rPr>
        <w:t>框架，结合</w:t>
      </w:r>
      <w:r>
        <w:rPr>
          <w:lang w:eastAsia="zh-CN"/>
        </w:rPr>
        <w:t>Element Plus</w:t>
      </w:r>
      <w:r>
        <w:rPr>
          <w:lang w:eastAsia="zh-CN"/>
        </w:rPr>
        <w:t>组件库构建用户界面，通过</w:t>
      </w:r>
      <w:r>
        <w:rPr>
          <w:lang w:eastAsia="zh-CN"/>
        </w:rPr>
        <w:t>Axios</w:t>
      </w:r>
      <w:r>
        <w:rPr>
          <w:lang w:eastAsia="zh-CN"/>
        </w:rPr>
        <w:t>与后端进行</w:t>
      </w:r>
      <w:r>
        <w:rPr>
          <w:lang w:eastAsia="zh-CN"/>
        </w:rPr>
        <w:t>RESTful API</w:t>
      </w:r>
      <w:r>
        <w:rPr>
          <w:lang w:eastAsia="zh-CN"/>
        </w:rPr>
        <w:t>通信。系统主要实现了用户管理、图书管理、书评与讨论、阅读打卡、个人书架、阅读推荐、消息通知等功能模块。</w:t>
      </w:r>
    </w:p>
    <w:p w14:paraId="3BE84842" w14:textId="77777777" w:rsidR="005D6C05" w:rsidRDefault="00000000">
      <w:pPr>
        <w:ind w:firstLine="420"/>
        <w:jc w:val="both"/>
        <w:rPr>
          <w:lang w:eastAsia="zh-CN"/>
        </w:rPr>
      </w:pPr>
      <w:r>
        <w:rPr>
          <w:lang w:eastAsia="zh-CN"/>
        </w:rPr>
        <w:t>在系统设计方面，本文采用</w:t>
      </w:r>
      <w:r>
        <w:rPr>
          <w:lang w:eastAsia="zh-CN"/>
        </w:rPr>
        <w:t>MVC</w:t>
      </w:r>
      <w:r>
        <w:rPr>
          <w:lang w:eastAsia="zh-CN"/>
        </w:rPr>
        <w:t>分层架构，将系统划分为表现层、业务逻辑层和数据访问层，确保了代码的可维护性和可扩展性。在推荐算法方面，系统结合协同过滤和基于内容的推荐策略，为用户提供个性化的阅读推荐服务。在安全性方面，系统采用</w:t>
      </w:r>
      <w:r>
        <w:rPr>
          <w:lang w:eastAsia="zh-CN"/>
        </w:rPr>
        <w:t>JWT</w:t>
      </w:r>
      <w:r>
        <w:rPr>
          <w:lang w:eastAsia="zh-CN"/>
        </w:rPr>
        <w:t>令牌认证机制，实现了用户身份验证和接口权限控制。</w:t>
      </w:r>
    </w:p>
    <w:p w14:paraId="5928E032" w14:textId="77777777" w:rsidR="005D6C05" w:rsidRDefault="00000000">
      <w:pPr>
        <w:ind w:firstLine="420"/>
        <w:jc w:val="both"/>
        <w:rPr>
          <w:lang w:eastAsia="zh-CN"/>
        </w:rPr>
      </w:pPr>
      <w:r>
        <w:rPr>
          <w:lang w:eastAsia="zh-CN"/>
        </w:rPr>
        <w:t>经过功能测试和性能测试，本系统各项功能运行正常，能够满足校园阅读社区的基本需求，具有良好的用户体验和系统稳定性。该系统的实现对于推动校园阅读文化建设、促进学生阅读交流具有一定的实践意义。</w:t>
      </w:r>
    </w:p>
    <w:p w14:paraId="102DBE4D" w14:textId="77777777" w:rsidR="005D6C05" w:rsidRDefault="005D6C05">
      <w:pPr>
        <w:rPr>
          <w:lang w:eastAsia="zh-CN"/>
        </w:rPr>
      </w:pPr>
    </w:p>
    <w:p w14:paraId="45EA452C" w14:textId="77777777" w:rsidR="005D6C05" w:rsidRDefault="00000000">
      <w:pPr>
        <w:rPr>
          <w:lang w:eastAsia="zh-CN"/>
        </w:rPr>
      </w:pPr>
      <w:r>
        <w:rPr>
          <w:b/>
          <w:lang w:eastAsia="zh-CN"/>
        </w:rPr>
        <w:t>关键词：</w:t>
      </w:r>
      <w:proofErr w:type="spellStart"/>
      <w:r>
        <w:rPr>
          <w:lang w:eastAsia="zh-CN"/>
        </w:rPr>
        <w:t>SpringBoot</w:t>
      </w:r>
      <w:proofErr w:type="spellEnd"/>
      <w:r>
        <w:rPr>
          <w:lang w:eastAsia="zh-CN"/>
        </w:rPr>
        <w:t>；校园阅读社区；</w:t>
      </w:r>
      <w:r>
        <w:rPr>
          <w:lang w:eastAsia="zh-CN"/>
        </w:rPr>
        <w:t>Vue</w:t>
      </w:r>
      <w:r>
        <w:rPr>
          <w:lang w:eastAsia="zh-CN"/>
        </w:rPr>
        <w:t>；前后端分离；</w:t>
      </w:r>
      <w:r>
        <w:rPr>
          <w:lang w:eastAsia="zh-CN"/>
        </w:rPr>
        <w:t>MySQL</w:t>
      </w:r>
      <w:r>
        <w:rPr>
          <w:lang w:eastAsia="zh-CN"/>
        </w:rPr>
        <w:t>；个性化推荐</w:t>
      </w:r>
    </w:p>
    <w:p w14:paraId="476C8179" w14:textId="77777777" w:rsidR="005D6C05" w:rsidRDefault="00000000">
      <w:pPr>
        <w:rPr>
          <w:lang w:eastAsia="zh-CN"/>
        </w:rPr>
      </w:pPr>
      <w:r>
        <w:rPr>
          <w:lang w:eastAsia="zh-CN"/>
        </w:rPr>
        <w:br w:type="page"/>
      </w:r>
    </w:p>
    <w:p w14:paraId="28AFECA7" w14:textId="77777777" w:rsidR="005D6C05" w:rsidRDefault="00000000">
      <w:pPr>
        <w:spacing w:before="240" w:after="240"/>
        <w:jc w:val="center"/>
      </w:pPr>
      <w:r>
        <w:rPr>
          <w:rFonts w:eastAsia="黑体"/>
          <w:b/>
          <w:sz w:val="44"/>
        </w:rPr>
        <w:lastRenderedPageBreak/>
        <w:t>Abstract</w:t>
      </w:r>
    </w:p>
    <w:p w14:paraId="00169984" w14:textId="77777777" w:rsidR="005D6C05" w:rsidRDefault="00000000">
      <w:pPr>
        <w:ind w:firstLine="420"/>
        <w:jc w:val="both"/>
      </w:pPr>
      <w:r>
        <w:t>With the rapid development of Internet technology and the popularization of mobile reading, the reading habits of college students are undergoing profound changes. Traditional campus reading activities are limited by time and space, making it difficult to meet the growing demand for reading communication among students. In order to promote the construction of campus reading culture and improve students' reading interest and communication efficiency, this thesis designs and implements a campus reading community system based on SpringBoot.</w:t>
      </w:r>
    </w:p>
    <w:p w14:paraId="7E0BFE11" w14:textId="77777777" w:rsidR="005D6C05" w:rsidRDefault="00000000">
      <w:pPr>
        <w:ind w:firstLine="420"/>
        <w:jc w:val="both"/>
      </w:pPr>
      <w:r>
        <w:t>The system adopts a front-end and back-end separation architecture. The back-end is developed based on the SpringBoot framework, integrating MyBatis-Plus as the persistence layer framework, using MySQL database for data storage, and introducing Redis as a cache layer to improve system performance. The front-end adopts the Vue 3 framework, combined with the Element Plus component library to build the user interface, and communicates with the back-end through RESTful APIs via Axios. The system mainly implements functional modules such as user management, book management, book reviews and discussions, reading check-in, personal bookshelf, reading recommendation, and message notification.</w:t>
      </w:r>
    </w:p>
    <w:p w14:paraId="2D1EDD52" w14:textId="77777777" w:rsidR="005D6C05" w:rsidRDefault="00000000">
      <w:pPr>
        <w:ind w:firstLine="420"/>
        <w:jc w:val="both"/>
      </w:pPr>
      <w:r>
        <w:t>In terms of system design, this thesis adopts the MVC layered architecture, dividing the system into presentation layer, business logic layer and data access layer, ensuring the maintainability and scalability of the code. In terms of recommendation algorithm, the system combines collaborative filtering and content-based recommendation strategies to provide personalized reading recommendation services for users. In terms of security, the system adopts JWT token authentication mechanism to realize user identity verification and interface permission control.</w:t>
      </w:r>
    </w:p>
    <w:p w14:paraId="141D5FBE" w14:textId="77777777" w:rsidR="005D6C05" w:rsidRDefault="00000000">
      <w:pPr>
        <w:ind w:firstLine="420"/>
        <w:jc w:val="both"/>
      </w:pPr>
      <w:r>
        <w:t>After functional testing and performance testing, all functions of the system operate normally, which can meet the basic needs of campus reading community, with good user experience and system stability. The implementation of this system has certain practical significance for promoting the construction of campus reading culture and facilitating students' reading communication.</w:t>
      </w:r>
    </w:p>
    <w:p w14:paraId="45EEC467" w14:textId="77777777" w:rsidR="005D6C05" w:rsidRDefault="005D6C05"/>
    <w:p w14:paraId="73F18F16" w14:textId="77777777" w:rsidR="005D6C05" w:rsidRDefault="00000000">
      <w:r>
        <w:rPr>
          <w:b/>
        </w:rPr>
        <w:lastRenderedPageBreak/>
        <w:t xml:space="preserve">Key Words: </w:t>
      </w:r>
      <w:r>
        <w:t>SpringBoot; Campus Reading Community; Vue; Front-end and Back-end Separation; MySQL; Personalized Recommendation</w:t>
      </w:r>
    </w:p>
    <w:p w14:paraId="150B3FDF" w14:textId="77777777" w:rsidR="005D6C05" w:rsidRDefault="00000000">
      <w:r>
        <w:br w:type="page"/>
      </w:r>
    </w:p>
    <w:p w14:paraId="6B9E11AB" w14:textId="77777777" w:rsidR="005D6C05" w:rsidRDefault="00000000">
      <w:pPr>
        <w:spacing w:before="240" w:after="240"/>
        <w:jc w:val="center"/>
        <w:rPr>
          <w:lang w:eastAsia="zh-CN"/>
        </w:rPr>
      </w:pPr>
      <w:proofErr w:type="gramStart"/>
      <w:r>
        <w:rPr>
          <w:rFonts w:eastAsia="黑体"/>
          <w:b/>
          <w:sz w:val="44"/>
          <w:lang w:eastAsia="zh-CN"/>
        </w:rPr>
        <w:lastRenderedPageBreak/>
        <w:t>目</w:t>
      </w:r>
      <w:r>
        <w:rPr>
          <w:rFonts w:eastAsia="黑体"/>
          <w:b/>
          <w:sz w:val="44"/>
          <w:lang w:eastAsia="zh-CN"/>
        </w:rPr>
        <w:t xml:space="preserve">  </w:t>
      </w:r>
      <w:r>
        <w:rPr>
          <w:rFonts w:eastAsia="黑体"/>
          <w:b/>
          <w:sz w:val="44"/>
          <w:lang w:eastAsia="zh-CN"/>
        </w:rPr>
        <w:t>录</w:t>
      </w:r>
      <w:proofErr w:type="gramEnd"/>
    </w:p>
    <w:p w14:paraId="2A18CE26" w14:textId="77777777" w:rsidR="005D6C05" w:rsidRDefault="00000000">
      <w:pPr>
        <w:rPr>
          <w:lang w:eastAsia="zh-CN"/>
        </w:rPr>
      </w:pPr>
      <w:r>
        <w:rPr>
          <w:lang w:eastAsia="zh-CN"/>
        </w:rPr>
        <w:t>摘要</w:t>
      </w:r>
    </w:p>
    <w:p w14:paraId="14A9598E" w14:textId="77777777" w:rsidR="005D6C05" w:rsidRDefault="00000000">
      <w:pPr>
        <w:rPr>
          <w:lang w:eastAsia="zh-CN"/>
        </w:rPr>
      </w:pPr>
      <w:r>
        <w:rPr>
          <w:lang w:eastAsia="zh-CN"/>
        </w:rPr>
        <w:t>Abstract</w:t>
      </w:r>
    </w:p>
    <w:p w14:paraId="3FDD5695" w14:textId="77777777" w:rsidR="005D6C05" w:rsidRDefault="00000000">
      <w:pPr>
        <w:rPr>
          <w:lang w:eastAsia="zh-CN"/>
        </w:rPr>
      </w:pPr>
      <w:r>
        <w:rPr>
          <w:lang w:eastAsia="zh-CN"/>
        </w:rPr>
        <w:t xml:space="preserve">1 </w:t>
      </w:r>
      <w:r>
        <w:rPr>
          <w:lang w:eastAsia="zh-CN"/>
        </w:rPr>
        <w:t>绪论</w:t>
      </w:r>
    </w:p>
    <w:p w14:paraId="294F5C3C" w14:textId="77777777" w:rsidR="005D6C05" w:rsidRDefault="00000000">
      <w:pPr>
        <w:rPr>
          <w:lang w:eastAsia="zh-CN"/>
        </w:rPr>
      </w:pPr>
      <w:r>
        <w:rPr>
          <w:lang w:eastAsia="zh-CN"/>
        </w:rPr>
        <w:t xml:space="preserve">  1.1 </w:t>
      </w:r>
      <w:r>
        <w:rPr>
          <w:lang w:eastAsia="zh-CN"/>
        </w:rPr>
        <w:t>研究背景与意义</w:t>
      </w:r>
    </w:p>
    <w:p w14:paraId="649235EC" w14:textId="77777777" w:rsidR="005D6C05" w:rsidRDefault="00000000">
      <w:pPr>
        <w:rPr>
          <w:lang w:eastAsia="zh-CN"/>
        </w:rPr>
      </w:pPr>
      <w:r>
        <w:rPr>
          <w:lang w:eastAsia="zh-CN"/>
        </w:rPr>
        <w:t xml:space="preserve">  1.2 </w:t>
      </w:r>
      <w:r>
        <w:rPr>
          <w:lang w:eastAsia="zh-CN"/>
        </w:rPr>
        <w:t>国内外研究现状</w:t>
      </w:r>
    </w:p>
    <w:p w14:paraId="582B8D8D" w14:textId="77777777" w:rsidR="005D6C05" w:rsidRDefault="00000000">
      <w:pPr>
        <w:rPr>
          <w:lang w:eastAsia="zh-CN"/>
        </w:rPr>
      </w:pPr>
      <w:r>
        <w:rPr>
          <w:lang w:eastAsia="zh-CN"/>
        </w:rPr>
        <w:t xml:space="preserve">  1.3 </w:t>
      </w:r>
      <w:r>
        <w:rPr>
          <w:lang w:eastAsia="zh-CN"/>
        </w:rPr>
        <w:t>本文主要研究内容</w:t>
      </w:r>
    </w:p>
    <w:p w14:paraId="19E24CDE" w14:textId="77777777" w:rsidR="005D6C05" w:rsidRDefault="00000000">
      <w:pPr>
        <w:rPr>
          <w:lang w:eastAsia="zh-CN"/>
        </w:rPr>
      </w:pPr>
      <w:r>
        <w:rPr>
          <w:lang w:eastAsia="zh-CN"/>
        </w:rPr>
        <w:t xml:space="preserve">  1.4 </w:t>
      </w:r>
      <w:r>
        <w:rPr>
          <w:lang w:eastAsia="zh-CN"/>
        </w:rPr>
        <w:t>本文组织结构</w:t>
      </w:r>
    </w:p>
    <w:p w14:paraId="19AB90AE" w14:textId="77777777" w:rsidR="005D6C05" w:rsidRDefault="00000000">
      <w:r>
        <w:t xml:space="preserve">2 </w:t>
      </w:r>
      <w:proofErr w:type="spellStart"/>
      <w:r>
        <w:t>相关技术介绍</w:t>
      </w:r>
      <w:proofErr w:type="spellEnd"/>
    </w:p>
    <w:p w14:paraId="65DA273E" w14:textId="77777777" w:rsidR="005D6C05" w:rsidRDefault="00000000">
      <w:r>
        <w:t xml:space="preserve">  2.1 SpringBoot</w:t>
      </w:r>
      <w:r>
        <w:t>框架</w:t>
      </w:r>
    </w:p>
    <w:p w14:paraId="7D207306" w14:textId="77777777" w:rsidR="005D6C05" w:rsidRDefault="00000000">
      <w:r>
        <w:t xml:space="preserve">  2.2 Vue.js</w:t>
      </w:r>
      <w:r>
        <w:t>框架</w:t>
      </w:r>
    </w:p>
    <w:p w14:paraId="60E9B6E5" w14:textId="77777777" w:rsidR="005D6C05" w:rsidRDefault="00000000">
      <w:r>
        <w:t xml:space="preserve">  2.3 Element Plus</w:t>
      </w:r>
      <w:r>
        <w:t>组件库</w:t>
      </w:r>
    </w:p>
    <w:p w14:paraId="011A6A01" w14:textId="77777777" w:rsidR="005D6C05" w:rsidRDefault="00000000">
      <w:r>
        <w:t xml:space="preserve">  2.4 MySQL</w:t>
      </w:r>
      <w:r>
        <w:t>数据库</w:t>
      </w:r>
    </w:p>
    <w:p w14:paraId="6D6150AC" w14:textId="77777777" w:rsidR="005D6C05" w:rsidRDefault="00000000">
      <w:r>
        <w:t xml:space="preserve">  2.5 MyBatis-Plus</w:t>
      </w:r>
      <w:r>
        <w:t>框架</w:t>
      </w:r>
    </w:p>
    <w:p w14:paraId="4960CC0C" w14:textId="77777777" w:rsidR="005D6C05" w:rsidRDefault="00000000">
      <w:r>
        <w:t xml:space="preserve">  2.6 Redis</w:t>
      </w:r>
      <w:r>
        <w:t>缓存技术</w:t>
      </w:r>
    </w:p>
    <w:p w14:paraId="2180CD97" w14:textId="77777777" w:rsidR="005D6C05" w:rsidRDefault="00000000">
      <w:r>
        <w:t xml:space="preserve">  2.7 JWT</w:t>
      </w:r>
      <w:r>
        <w:t>认证机制</w:t>
      </w:r>
    </w:p>
    <w:p w14:paraId="655BDC8A" w14:textId="77777777" w:rsidR="005D6C05" w:rsidRDefault="00000000">
      <w:r>
        <w:t xml:space="preserve">  2.8 RESTful API</w:t>
      </w:r>
      <w:r>
        <w:t>设计规范</w:t>
      </w:r>
    </w:p>
    <w:p w14:paraId="10288D4D" w14:textId="77777777" w:rsidR="005D6C05" w:rsidRDefault="00000000">
      <w:pPr>
        <w:rPr>
          <w:lang w:eastAsia="zh-CN"/>
        </w:rPr>
      </w:pPr>
      <w:r>
        <w:t xml:space="preserve">  </w:t>
      </w:r>
      <w:r>
        <w:rPr>
          <w:lang w:eastAsia="zh-CN"/>
        </w:rPr>
        <w:t xml:space="preserve">2.9 </w:t>
      </w:r>
      <w:r>
        <w:rPr>
          <w:lang w:eastAsia="zh-CN"/>
        </w:rPr>
        <w:t>本章小结</w:t>
      </w:r>
    </w:p>
    <w:p w14:paraId="7EC17D6A" w14:textId="77777777" w:rsidR="005D6C05" w:rsidRDefault="00000000">
      <w:pPr>
        <w:rPr>
          <w:lang w:eastAsia="zh-CN"/>
        </w:rPr>
      </w:pPr>
      <w:r>
        <w:rPr>
          <w:lang w:eastAsia="zh-CN"/>
        </w:rPr>
        <w:t xml:space="preserve">3 </w:t>
      </w:r>
      <w:r>
        <w:rPr>
          <w:lang w:eastAsia="zh-CN"/>
        </w:rPr>
        <w:t>系统需求分析</w:t>
      </w:r>
    </w:p>
    <w:p w14:paraId="5FF53F6C" w14:textId="77777777" w:rsidR="005D6C05" w:rsidRDefault="00000000">
      <w:pPr>
        <w:rPr>
          <w:lang w:eastAsia="zh-CN"/>
        </w:rPr>
      </w:pPr>
      <w:r>
        <w:rPr>
          <w:lang w:eastAsia="zh-CN"/>
        </w:rPr>
        <w:t xml:space="preserve">  3.1 </w:t>
      </w:r>
      <w:r>
        <w:rPr>
          <w:lang w:eastAsia="zh-CN"/>
        </w:rPr>
        <w:t>可行性分析</w:t>
      </w:r>
    </w:p>
    <w:p w14:paraId="5E8EEC12" w14:textId="77777777" w:rsidR="005D6C05" w:rsidRDefault="00000000">
      <w:r>
        <w:rPr>
          <w:lang w:eastAsia="zh-CN"/>
        </w:rPr>
        <w:t xml:space="preserve">  </w:t>
      </w:r>
      <w:r>
        <w:t xml:space="preserve">3.2 </w:t>
      </w:r>
      <w:proofErr w:type="spellStart"/>
      <w:r>
        <w:t>功能需求分析</w:t>
      </w:r>
      <w:proofErr w:type="spellEnd"/>
    </w:p>
    <w:p w14:paraId="27DEAF36" w14:textId="090A3B38" w:rsidR="005D6C05" w:rsidRDefault="00000000">
      <w:pPr>
        <w:rPr>
          <w:rFonts w:hint="eastAsia"/>
          <w:lang w:eastAsia="zh-CN"/>
        </w:rPr>
      </w:pPr>
      <w:r>
        <w:t xml:space="preserve">  3.3 </w:t>
      </w:r>
      <w:proofErr w:type="spellStart"/>
      <w:r>
        <w:t>非功能需求分析</w:t>
      </w:r>
      <w:proofErr w:type="spellEnd"/>
    </w:p>
    <w:p w14:paraId="24F47699" w14:textId="77777777" w:rsidR="005D6C05" w:rsidRDefault="00000000">
      <w:pPr>
        <w:rPr>
          <w:lang w:eastAsia="zh-CN"/>
        </w:rPr>
      </w:pPr>
      <w:r>
        <w:rPr>
          <w:lang w:eastAsia="zh-CN"/>
        </w:rPr>
        <w:t xml:space="preserve">  3.4 </w:t>
      </w:r>
      <w:r>
        <w:rPr>
          <w:lang w:eastAsia="zh-CN"/>
        </w:rPr>
        <w:t>用例分析</w:t>
      </w:r>
    </w:p>
    <w:p w14:paraId="5176861A" w14:textId="77777777" w:rsidR="005D6C05" w:rsidRDefault="00000000">
      <w:pPr>
        <w:rPr>
          <w:lang w:eastAsia="zh-CN"/>
        </w:rPr>
      </w:pPr>
      <w:r>
        <w:rPr>
          <w:lang w:eastAsia="zh-CN"/>
        </w:rPr>
        <w:t xml:space="preserve">  3.5 </w:t>
      </w:r>
      <w:r>
        <w:rPr>
          <w:lang w:eastAsia="zh-CN"/>
        </w:rPr>
        <w:t>本章小结</w:t>
      </w:r>
    </w:p>
    <w:p w14:paraId="0FA027A2" w14:textId="51C4E176" w:rsidR="005D6C05" w:rsidRDefault="00000000">
      <w:pPr>
        <w:rPr>
          <w:rFonts w:hint="eastAsia"/>
          <w:lang w:eastAsia="zh-CN"/>
        </w:rPr>
      </w:pPr>
      <w:r>
        <w:t xml:space="preserve">4 </w:t>
      </w:r>
      <w:proofErr w:type="spellStart"/>
      <w:r>
        <w:t>系统设计</w:t>
      </w:r>
      <w:proofErr w:type="spellEnd"/>
    </w:p>
    <w:p w14:paraId="1418B5DB" w14:textId="3A5E613B" w:rsidR="005D6C05" w:rsidRDefault="00000000">
      <w:pPr>
        <w:rPr>
          <w:rFonts w:hint="eastAsia"/>
          <w:lang w:eastAsia="zh-CN"/>
        </w:rPr>
      </w:pPr>
      <w:r>
        <w:rPr>
          <w:lang w:eastAsia="zh-CN"/>
        </w:rPr>
        <w:t xml:space="preserve">  4.1 </w:t>
      </w:r>
      <w:r>
        <w:rPr>
          <w:lang w:eastAsia="zh-CN"/>
        </w:rPr>
        <w:t>系统总体架构设计</w:t>
      </w:r>
    </w:p>
    <w:p w14:paraId="51581BC3" w14:textId="41A38CD3" w:rsidR="005D6C05" w:rsidRDefault="00000000">
      <w:pPr>
        <w:rPr>
          <w:rFonts w:hint="eastAsia"/>
          <w:lang w:eastAsia="zh-CN"/>
        </w:rPr>
      </w:pPr>
      <w:r>
        <w:rPr>
          <w:lang w:eastAsia="zh-CN"/>
        </w:rPr>
        <w:lastRenderedPageBreak/>
        <w:t xml:space="preserve">  4.2 </w:t>
      </w:r>
      <w:r>
        <w:rPr>
          <w:lang w:eastAsia="zh-CN"/>
        </w:rPr>
        <w:t>功能模块设计</w:t>
      </w:r>
    </w:p>
    <w:p w14:paraId="772FAAB5" w14:textId="5CEE6B9F" w:rsidR="005D6C05" w:rsidRDefault="00000000">
      <w:pPr>
        <w:rPr>
          <w:rFonts w:hint="eastAsia"/>
          <w:lang w:eastAsia="zh-CN"/>
        </w:rPr>
      </w:pPr>
      <w:r>
        <w:rPr>
          <w:lang w:eastAsia="zh-CN"/>
        </w:rPr>
        <w:t xml:space="preserve">  4.3 </w:t>
      </w:r>
      <w:r>
        <w:rPr>
          <w:lang w:eastAsia="zh-CN"/>
        </w:rPr>
        <w:t>数据库设计</w:t>
      </w:r>
    </w:p>
    <w:p w14:paraId="7AB4C914" w14:textId="77777777" w:rsidR="005D6C05" w:rsidRDefault="00000000">
      <w:pPr>
        <w:rPr>
          <w:lang w:eastAsia="zh-CN"/>
        </w:rPr>
      </w:pPr>
      <w:r>
        <w:rPr>
          <w:lang w:eastAsia="zh-CN"/>
        </w:rPr>
        <w:t xml:space="preserve">  4.4 </w:t>
      </w:r>
      <w:r>
        <w:rPr>
          <w:lang w:eastAsia="zh-CN"/>
        </w:rPr>
        <w:t>接口设计</w:t>
      </w:r>
    </w:p>
    <w:p w14:paraId="0492F0B1" w14:textId="77777777" w:rsidR="005D6C05" w:rsidRDefault="00000000">
      <w:pPr>
        <w:rPr>
          <w:lang w:eastAsia="zh-CN"/>
        </w:rPr>
      </w:pPr>
      <w:r>
        <w:rPr>
          <w:lang w:eastAsia="zh-CN"/>
        </w:rPr>
        <w:t xml:space="preserve">  4.5 </w:t>
      </w:r>
      <w:r>
        <w:rPr>
          <w:lang w:eastAsia="zh-CN"/>
        </w:rPr>
        <w:t>安全性设计</w:t>
      </w:r>
    </w:p>
    <w:p w14:paraId="1428637C" w14:textId="77777777" w:rsidR="005D6C05" w:rsidRDefault="00000000">
      <w:pPr>
        <w:rPr>
          <w:lang w:eastAsia="zh-CN"/>
        </w:rPr>
      </w:pPr>
      <w:r>
        <w:rPr>
          <w:lang w:eastAsia="zh-CN"/>
        </w:rPr>
        <w:t xml:space="preserve">  4.6 </w:t>
      </w:r>
      <w:r>
        <w:rPr>
          <w:lang w:eastAsia="zh-CN"/>
        </w:rPr>
        <w:t>本章小结</w:t>
      </w:r>
    </w:p>
    <w:p w14:paraId="6C7D53D3" w14:textId="77777777" w:rsidR="005D6C05" w:rsidRDefault="00000000">
      <w:pPr>
        <w:rPr>
          <w:lang w:eastAsia="zh-CN"/>
        </w:rPr>
      </w:pPr>
      <w:r>
        <w:rPr>
          <w:lang w:eastAsia="zh-CN"/>
        </w:rPr>
        <w:t xml:space="preserve">5 </w:t>
      </w:r>
      <w:r>
        <w:rPr>
          <w:lang w:eastAsia="zh-CN"/>
        </w:rPr>
        <w:t>系统实现</w:t>
      </w:r>
    </w:p>
    <w:p w14:paraId="4D6E7BFC" w14:textId="22DB94F6" w:rsidR="005D6C05" w:rsidRDefault="00000000">
      <w:pPr>
        <w:rPr>
          <w:rFonts w:hint="eastAsia"/>
          <w:lang w:eastAsia="zh-CN"/>
        </w:rPr>
      </w:pPr>
      <w:r>
        <w:rPr>
          <w:lang w:eastAsia="zh-CN"/>
        </w:rPr>
        <w:t xml:space="preserve">  5.1 </w:t>
      </w:r>
      <w:r>
        <w:rPr>
          <w:lang w:eastAsia="zh-CN"/>
        </w:rPr>
        <w:t>开发环境与工具</w:t>
      </w:r>
    </w:p>
    <w:p w14:paraId="22974FFC" w14:textId="77777777" w:rsidR="005D6C05" w:rsidRDefault="00000000">
      <w:pPr>
        <w:rPr>
          <w:lang w:eastAsia="zh-CN"/>
        </w:rPr>
      </w:pPr>
      <w:r>
        <w:rPr>
          <w:lang w:eastAsia="zh-CN"/>
        </w:rPr>
        <w:t xml:space="preserve">  5.2 </w:t>
      </w:r>
      <w:r>
        <w:rPr>
          <w:lang w:eastAsia="zh-CN"/>
        </w:rPr>
        <w:t>后端核心功能实现</w:t>
      </w:r>
    </w:p>
    <w:p w14:paraId="21E43D6E" w14:textId="77777777" w:rsidR="005D6C05" w:rsidRDefault="00000000">
      <w:pPr>
        <w:rPr>
          <w:lang w:eastAsia="zh-CN"/>
        </w:rPr>
      </w:pPr>
      <w:r>
        <w:rPr>
          <w:lang w:eastAsia="zh-CN"/>
        </w:rPr>
        <w:t xml:space="preserve">  5.3 </w:t>
      </w:r>
      <w:r>
        <w:rPr>
          <w:lang w:eastAsia="zh-CN"/>
        </w:rPr>
        <w:t>前端核心功能实现</w:t>
      </w:r>
    </w:p>
    <w:p w14:paraId="4C15785B" w14:textId="77777777" w:rsidR="005D6C05" w:rsidRDefault="00000000">
      <w:pPr>
        <w:rPr>
          <w:lang w:eastAsia="zh-CN"/>
        </w:rPr>
      </w:pPr>
      <w:r>
        <w:rPr>
          <w:lang w:eastAsia="zh-CN"/>
        </w:rPr>
        <w:t xml:space="preserve">  5.4 </w:t>
      </w:r>
      <w:r>
        <w:rPr>
          <w:lang w:eastAsia="zh-CN"/>
        </w:rPr>
        <w:t>推荐算法实现</w:t>
      </w:r>
    </w:p>
    <w:p w14:paraId="6EB71B44" w14:textId="77777777" w:rsidR="005D6C05" w:rsidRDefault="00000000">
      <w:pPr>
        <w:rPr>
          <w:lang w:eastAsia="zh-CN"/>
        </w:rPr>
      </w:pPr>
      <w:r>
        <w:rPr>
          <w:lang w:eastAsia="zh-CN"/>
        </w:rPr>
        <w:t xml:space="preserve">  5.5 </w:t>
      </w:r>
      <w:r>
        <w:rPr>
          <w:lang w:eastAsia="zh-CN"/>
        </w:rPr>
        <w:t>本章小结</w:t>
      </w:r>
    </w:p>
    <w:p w14:paraId="019DE23D" w14:textId="77777777" w:rsidR="005D6C05" w:rsidRDefault="00000000">
      <w:pPr>
        <w:rPr>
          <w:lang w:eastAsia="zh-CN"/>
        </w:rPr>
      </w:pPr>
      <w:r>
        <w:rPr>
          <w:lang w:eastAsia="zh-CN"/>
        </w:rPr>
        <w:t xml:space="preserve">6 </w:t>
      </w:r>
      <w:r>
        <w:rPr>
          <w:lang w:eastAsia="zh-CN"/>
        </w:rPr>
        <w:t>系统测试</w:t>
      </w:r>
    </w:p>
    <w:p w14:paraId="20FCEC3E" w14:textId="77777777" w:rsidR="005D6C05" w:rsidRDefault="00000000">
      <w:pPr>
        <w:rPr>
          <w:lang w:eastAsia="zh-CN"/>
        </w:rPr>
      </w:pPr>
      <w:r>
        <w:rPr>
          <w:lang w:eastAsia="zh-CN"/>
        </w:rPr>
        <w:t xml:space="preserve">  6.1 </w:t>
      </w:r>
      <w:r>
        <w:rPr>
          <w:lang w:eastAsia="zh-CN"/>
        </w:rPr>
        <w:t>测试环境</w:t>
      </w:r>
    </w:p>
    <w:p w14:paraId="21FFD534" w14:textId="77777777" w:rsidR="005D6C05" w:rsidRDefault="00000000">
      <w:pPr>
        <w:rPr>
          <w:lang w:eastAsia="zh-CN"/>
        </w:rPr>
      </w:pPr>
      <w:r>
        <w:rPr>
          <w:lang w:eastAsia="zh-CN"/>
        </w:rPr>
        <w:t xml:space="preserve">  6.2 </w:t>
      </w:r>
      <w:r>
        <w:rPr>
          <w:lang w:eastAsia="zh-CN"/>
        </w:rPr>
        <w:t>功能测试</w:t>
      </w:r>
    </w:p>
    <w:p w14:paraId="6EA2E03A" w14:textId="77777777" w:rsidR="005D6C05" w:rsidRDefault="00000000">
      <w:pPr>
        <w:rPr>
          <w:lang w:eastAsia="zh-CN"/>
        </w:rPr>
      </w:pPr>
      <w:r>
        <w:rPr>
          <w:lang w:eastAsia="zh-CN"/>
        </w:rPr>
        <w:t xml:space="preserve">  6.3 </w:t>
      </w:r>
      <w:r>
        <w:rPr>
          <w:lang w:eastAsia="zh-CN"/>
        </w:rPr>
        <w:t>性能测试</w:t>
      </w:r>
    </w:p>
    <w:p w14:paraId="7980F954" w14:textId="77777777" w:rsidR="005D6C05" w:rsidRDefault="00000000">
      <w:pPr>
        <w:rPr>
          <w:lang w:eastAsia="zh-CN"/>
        </w:rPr>
      </w:pPr>
      <w:r>
        <w:rPr>
          <w:lang w:eastAsia="zh-CN"/>
        </w:rPr>
        <w:t xml:space="preserve">  6.4 </w:t>
      </w:r>
      <w:r>
        <w:rPr>
          <w:lang w:eastAsia="zh-CN"/>
        </w:rPr>
        <w:t>安全性测试</w:t>
      </w:r>
    </w:p>
    <w:p w14:paraId="63EA1575" w14:textId="77777777" w:rsidR="005D6C05" w:rsidRDefault="00000000">
      <w:pPr>
        <w:rPr>
          <w:lang w:eastAsia="zh-CN"/>
        </w:rPr>
      </w:pPr>
      <w:r>
        <w:rPr>
          <w:lang w:eastAsia="zh-CN"/>
        </w:rPr>
        <w:t xml:space="preserve">  6.5 </w:t>
      </w:r>
      <w:r>
        <w:rPr>
          <w:lang w:eastAsia="zh-CN"/>
        </w:rPr>
        <w:t>本章小结</w:t>
      </w:r>
    </w:p>
    <w:p w14:paraId="264612C8" w14:textId="77777777" w:rsidR="005D6C05" w:rsidRDefault="00000000">
      <w:pPr>
        <w:rPr>
          <w:lang w:eastAsia="zh-CN"/>
        </w:rPr>
      </w:pPr>
      <w:r>
        <w:rPr>
          <w:lang w:eastAsia="zh-CN"/>
        </w:rPr>
        <w:t xml:space="preserve">7 </w:t>
      </w:r>
      <w:r>
        <w:rPr>
          <w:lang w:eastAsia="zh-CN"/>
        </w:rPr>
        <w:t>总结与展望</w:t>
      </w:r>
    </w:p>
    <w:p w14:paraId="694B3DFF" w14:textId="77777777" w:rsidR="005D6C05" w:rsidRDefault="00000000">
      <w:pPr>
        <w:rPr>
          <w:lang w:eastAsia="zh-CN"/>
        </w:rPr>
      </w:pPr>
      <w:r>
        <w:rPr>
          <w:lang w:eastAsia="zh-CN"/>
        </w:rPr>
        <w:t xml:space="preserve">  7.1 </w:t>
      </w:r>
      <w:r>
        <w:rPr>
          <w:lang w:eastAsia="zh-CN"/>
        </w:rPr>
        <w:t>工作总结</w:t>
      </w:r>
    </w:p>
    <w:p w14:paraId="06965A73" w14:textId="77777777" w:rsidR="005D6C05" w:rsidRDefault="00000000">
      <w:pPr>
        <w:rPr>
          <w:lang w:eastAsia="zh-CN"/>
        </w:rPr>
      </w:pPr>
      <w:r>
        <w:rPr>
          <w:lang w:eastAsia="zh-CN"/>
        </w:rPr>
        <w:t xml:space="preserve">  7.2 </w:t>
      </w:r>
      <w:r>
        <w:rPr>
          <w:lang w:eastAsia="zh-CN"/>
        </w:rPr>
        <w:t>不足与展望</w:t>
      </w:r>
    </w:p>
    <w:p w14:paraId="51189617" w14:textId="77777777" w:rsidR="005D6C05" w:rsidRDefault="00000000">
      <w:pPr>
        <w:rPr>
          <w:lang w:eastAsia="zh-CN"/>
        </w:rPr>
      </w:pPr>
      <w:r>
        <w:rPr>
          <w:lang w:eastAsia="zh-CN"/>
        </w:rPr>
        <w:t>参考文献</w:t>
      </w:r>
    </w:p>
    <w:p w14:paraId="3742BF8E" w14:textId="77777777" w:rsidR="005D6C05" w:rsidRDefault="00000000">
      <w:pPr>
        <w:rPr>
          <w:lang w:eastAsia="zh-CN"/>
        </w:rPr>
      </w:pPr>
      <w:r>
        <w:rPr>
          <w:lang w:eastAsia="zh-CN"/>
        </w:rPr>
        <w:t>致谢</w:t>
      </w:r>
    </w:p>
    <w:p w14:paraId="16BB8434" w14:textId="77777777" w:rsidR="005D6C05" w:rsidRDefault="00000000">
      <w:pPr>
        <w:rPr>
          <w:lang w:eastAsia="zh-CN"/>
        </w:rPr>
      </w:pPr>
      <w:r>
        <w:rPr>
          <w:lang w:eastAsia="zh-CN"/>
        </w:rPr>
        <w:br w:type="page"/>
      </w:r>
    </w:p>
    <w:p w14:paraId="32CB7BA9" w14:textId="77777777" w:rsidR="005D6C05" w:rsidRDefault="00000000">
      <w:pPr>
        <w:spacing w:before="240" w:after="120"/>
        <w:rPr>
          <w:lang w:eastAsia="zh-CN"/>
        </w:rPr>
      </w:pPr>
      <w:r>
        <w:rPr>
          <w:rFonts w:eastAsia="黑体"/>
          <w:b/>
          <w:sz w:val="32"/>
          <w:lang w:eastAsia="zh-CN"/>
        </w:rPr>
        <w:lastRenderedPageBreak/>
        <w:t xml:space="preserve">1 </w:t>
      </w:r>
      <w:r>
        <w:rPr>
          <w:rFonts w:eastAsia="黑体"/>
          <w:b/>
          <w:sz w:val="32"/>
          <w:lang w:eastAsia="zh-CN"/>
        </w:rPr>
        <w:t>绪论</w:t>
      </w:r>
    </w:p>
    <w:p w14:paraId="4353C1C9" w14:textId="77777777" w:rsidR="005D6C05" w:rsidRDefault="00000000">
      <w:pPr>
        <w:spacing w:before="160" w:after="80"/>
        <w:rPr>
          <w:lang w:eastAsia="zh-CN"/>
        </w:rPr>
      </w:pPr>
      <w:r>
        <w:rPr>
          <w:rFonts w:eastAsia="黑体"/>
          <w:b/>
          <w:sz w:val="28"/>
          <w:lang w:eastAsia="zh-CN"/>
        </w:rPr>
        <w:t xml:space="preserve">1.1 </w:t>
      </w:r>
      <w:r>
        <w:rPr>
          <w:rFonts w:eastAsia="黑体"/>
          <w:b/>
          <w:sz w:val="28"/>
          <w:lang w:eastAsia="zh-CN"/>
        </w:rPr>
        <w:t>研究背景与意义</w:t>
      </w:r>
    </w:p>
    <w:p w14:paraId="7F3E091E" w14:textId="77777777" w:rsidR="005D6C05" w:rsidRDefault="00000000">
      <w:pPr>
        <w:ind w:firstLine="420"/>
        <w:jc w:val="both"/>
        <w:rPr>
          <w:lang w:eastAsia="zh-CN"/>
        </w:rPr>
      </w:pPr>
      <w:r>
        <w:rPr>
          <w:lang w:eastAsia="zh-CN"/>
        </w:rPr>
        <w:t>阅读是人类获取知识、启迪智慧的重要途径，也是培养创新思维和提升综合素质的关键环节。党的二十大报告明确提出要「深化全民阅读活动」，将全民阅读提升到国家战略高度。高等院校作为人才培养的重要阵地，肩负着引导学生养成良好阅读习惯、营造浓厚阅读氛围的重要使命。然而，当前高校校园阅读推广工作仍面临诸多挑战。</w:t>
      </w:r>
    </w:p>
    <w:p w14:paraId="09F0C095" w14:textId="77777777" w:rsidR="005D6C05" w:rsidRDefault="00000000">
      <w:pPr>
        <w:ind w:firstLine="420"/>
        <w:jc w:val="both"/>
        <w:rPr>
          <w:lang w:eastAsia="zh-CN"/>
        </w:rPr>
      </w:pPr>
      <w:r>
        <w:rPr>
          <w:lang w:eastAsia="zh-CN"/>
        </w:rPr>
        <w:t>一方面，随着移动互联网的快速发展，学生获取信息的渠道日益多元化，碎片化阅读逐渐取代了深度阅读，导致阅读质量下降。另一方面，传统的校园阅读活动形式单一，缺乏互动性和趣味性，难以有效激发学生的阅读热情。此外，学生之间缺乏有效的阅读交流平台，阅读体验难以分享，阅读成果难以展示，这在一定程度上削弱了阅读的社交属性和激励作用。</w:t>
      </w:r>
    </w:p>
    <w:p w14:paraId="7418D131" w14:textId="77777777" w:rsidR="005D6C05" w:rsidRDefault="00000000">
      <w:pPr>
        <w:ind w:firstLine="420"/>
        <w:jc w:val="both"/>
        <w:rPr>
          <w:lang w:eastAsia="zh-CN"/>
        </w:rPr>
      </w:pPr>
      <w:r>
        <w:rPr>
          <w:lang w:eastAsia="zh-CN"/>
        </w:rPr>
        <w:t>在此背景下，构建一个集阅读管理、书评交流、阅读推荐等功能于一体的校园阅读社区系统具有重要的现实意义。该系统能够为学生提供便捷的阅读管理工具，帮助学生记录阅读历程、管理个人书架；通过社区功能促进学生之间的阅读交流与讨论，营造良好的阅读氛围；借助智能推荐算法为学生推荐个性化的阅读内容，拓宽阅读视野；通过阅读打卡和积分激励机制培养学生的阅读习惯，提升阅读积极性。</w:t>
      </w:r>
    </w:p>
    <w:p w14:paraId="771E466C" w14:textId="77777777" w:rsidR="005D6C05" w:rsidRDefault="00000000">
      <w:pPr>
        <w:ind w:firstLine="420"/>
        <w:jc w:val="both"/>
        <w:rPr>
          <w:lang w:eastAsia="zh-CN"/>
        </w:rPr>
      </w:pPr>
      <w:r>
        <w:rPr>
          <w:lang w:eastAsia="zh-CN"/>
        </w:rPr>
        <w:t>从技术角度来看，本课题将</w:t>
      </w:r>
      <w:proofErr w:type="spellStart"/>
      <w:r>
        <w:rPr>
          <w:lang w:eastAsia="zh-CN"/>
        </w:rPr>
        <w:t>SpringBoot</w:t>
      </w:r>
      <w:proofErr w:type="spellEnd"/>
      <w:r>
        <w:rPr>
          <w:lang w:eastAsia="zh-CN"/>
        </w:rPr>
        <w:t>、</w:t>
      </w:r>
      <w:r>
        <w:rPr>
          <w:lang w:eastAsia="zh-CN"/>
        </w:rPr>
        <w:t>Vue</w:t>
      </w:r>
      <w:r>
        <w:rPr>
          <w:lang w:eastAsia="zh-CN"/>
        </w:rPr>
        <w:t>、</w:t>
      </w:r>
      <w:r>
        <w:rPr>
          <w:lang w:eastAsia="zh-CN"/>
        </w:rPr>
        <w:t>MySQL</w:t>
      </w:r>
      <w:r>
        <w:rPr>
          <w:lang w:eastAsia="zh-CN"/>
        </w:rPr>
        <w:t>等主流技术应用于校园阅读社区的开发，对于探索前后端分离架构在校园信息化系统中的应用具有一定的参考价值。同时，推荐算法在阅读场景中的应用研究也为相关领域的学术研究提供了实践案例。</w:t>
      </w:r>
    </w:p>
    <w:p w14:paraId="5F80A6BA" w14:textId="77777777" w:rsidR="005D6C05" w:rsidRDefault="00000000">
      <w:pPr>
        <w:spacing w:before="160" w:after="80"/>
        <w:rPr>
          <w:lang w:eastAsia="zh-CN"/>
        </w:rPr>
      </w:pPr>
      <w:r>
        <w:rPr>
          <w:rFonts w:eastAsia="黑体"/>
          <w:b/>
          <w:sz w:val="28"/>
          <w:lang w:eastAsia="zh-CN"/>
        </w:rPr>
        <w:t xml:space="preserve">1.2 </w:t>
      </w:r>
      <w:r>
        <w:rPr>
          <w:rFonts w:eastAsia="黑体"/>
          <w:b/>
          <w:sz w:val="28"/>
          <w:lang w:eastAsia="zh-CN"/>
        </w:rPr>
        <w:t>国内外研究现状</w:t>
      </w:r>
    </w:p>
    <w:p w14:paraId="65891365" w14:textId="77777777" w:rsidR="005D6C05" w:rsidRDefault="00000000">
      <w:pPr>
        <w:ind w:firstLine="420"/>
        <w:jc w:val="both"/>
        <w:rPr>
          <w:lang w:eastAsia="zh-CN"/>
        </w:rPr>
      </w:pPr>
      <w:r>
        <w:rPr>
          <w:lang w:eastAsia="zh-CN"/>
        </w:rPr>
        <w:t>在阅读社区平台方面，国外的研究和实践起步较早。</w:t>
      </w:r>
      <w:r>
        <w:rPr>
          <w:lang w:eastAsia="zh-CN"/>
        </w:rPr>
        <w:t>Goodreads</w:t>
      </w:r>
      <w:r>
        <w:rPr>
          <w:lang w:eastAsia="zh-CN"/>
        </w:rPr>
        <w:t>作为全球最大的读书社交网站，拥有超过</w:t>
      </w:r>
      <w:r>
        <w:rPr>
          <w:lang w:eastAsia="zh-CN"/>
        </w:rPr>
        <w:t>9000</w:t>
      </w:r>
      <w:r>
        <w:rPr>
          <w:lang w:eastAsia="zh-CN"/>
        </w:rPr>
        <w:t>万会员，提供了图书评分、书评分享、读书小组等功能，开创了在线阅读社区的先河。</w:t>
      </w:r>
      <w:r>
        <w:rPr>
          <w:lang w:eastAsia="zh-CN"/>
        </w:rPr>
        <w:t>Amazon</w:t>
      </w:r>
      <w:r>
        <w:rPr>
          <w:lang w:eastAsia="zh-CN"/>
        </w:rPr>
        <w:t>于</w:t>
      </w:r>
      <w:r>
        <w:rPr>
          <w:lang w:eastAsia="zh-CN"/>
        </w:rPr>
        <w:t>2013</w:t>
      </w:r>
      <w:r>
        <w:rPr>
          <w:lang w:eastAsia="zh-CN"/>
        </w:rPr>
        <w:t>年收购</w:t>
      </w:r>
      <w:r>
        <w:rPr>
          <w:lang w:eastAsia="zh-CN"/>
        </w:rPr>
        <w:t>Goodreads</w:t>
      </w:r>
      <w:r>
        <w:rPr>
          <w:lang w:eastAsia="zh-CN"/>
        </w:rPr>
        <w:t>后，进一步整合了电商和社交功能。</w:t>
      </w:r>
      <w:proofErr w:type="spellStart"/>
      <w:r>
        <w:rPr>
          <w:lang w:eastAsia="zh-CN"/>
        </w:rPr>
        <w:t>LibraryThing</w:t>
      </w:r>
      <w:proofErr w:type="spellEnd"/>
      <w:r>
        <w:rPr>
          <w:lang w:eastAsia="zh-CN"/>
        </w:rPr>
        <w:t>则侧重于个人图书管理和分类，支持与全</w:t>
      </w:r>
      <w:r>
        <w:rPr>
          <w:lang w:eastAsia="zh-CN"/>
        </w:rPr>
        <w:lastRenderedPageBreak/>
        <w:t>球图书馆数据的对接。豆瓣读书作为国内最具影响力的阅读社区，融合了图书评分、书评、书单、小组讨论等功能，形成了独特的阅读社区生态。</w:t>
      </w:r>
      <w:r>
        <w:rPr>
          <w:rFonts w:eastAsia="Times New Roman"/>
          <w:sz w:val="18"/>
          <w:vertAlign w:val="superscript"/>
          <w:lang w:eastAsia="zh-CN"/>
        </w:rPr>
        <w:t>[14]</w:t>
      </w:r>
    </w:p>
    <w:p w14:paraId="56BA0420" w14:textId="77777777" w:rsidR="005D6C05" w:rsidRDefault="00000000">
      <w:pPr>
        <w:ind w:firstLine="420"/>
        <w:jc w:val="both"/>
        <w:rPr>
          <w:lang w:eastAsia="zh-CN"/>
        </w:rPr>
      </w:pPr>
      <w:r>
        <w:rPr>
          <w:lang w:eastAsia="zh-CN"/>
        </w:rPr>
        <w:t>在技术架构方面，随着前后端分离架构的普及，越来越多的</w:t>
      </w:r>
      <w:r>
        <w:rPr>
          <w:lang w:eastAsia="zh-CN"/>
        </w:rPr>
        <w:t>Web</w:t>
      </w:r>
      <w:r>
        <w:rPr>
          <w:lang w:eastAsia="zh-CN"/>
        </w:rPr>
        <w:t>应用采用</w:t>
      </w:r>
      <w:r>
        <w:rPr>
          <w:lang w:eastAsia="zh-CN"/>
        </w:rPr>
        <w:t>Vue</w:t>
      </w:r>
      <w:r>
        <w:rPr>
          <w:lang w:eastAsia="zh-CN"/>
        </w:rPr>
        <w:t>、</w:t>
      </w:r>
      <w:r>
        <w:rPr>
          <w:lang w:eastAsia="zh-CN"/>
        </w:rPr>
        <w:t>React</w:t>
      </w:r>
      <w:r>
        <w:rPr>
          <w:lang w:eastAsia="zh-CN"/>
        </w:rPr>
        <w:t>等前端框架配合</w:t>
      </w:r>
      <w:proofErr w:type="spellStart"/>
      <w:r>
        <w:rPr>
          <w:lang w:eastAsia="zh-CN"/>
        </w:rPr>
        <w:t>SpringBoot</w:t>
      </w:r>
      <w:proofErr w:type="spellEnd"/>
      <w:r>
        <w:rPr>
          <w:lang w:eastAsia="zh-CN"/>
        </w:rPr>
        <w:t>、</w:t>
      </w:r>
      <w:r>
        <w:rPr>
          <w:lang w:eastAsia="zh-CN"/>
        </w:rPr>
        <w:t>Spring Cloud</w:t>
      </w:r>
      <w:r>
        <w:rPr>
          <w:lang w:eastAsia="zh-CN"/>
        </w:rPr>
        <w:t>等后端框架的开发模式。这种架构模式具有开发效率高、维护成本低、扩展性好等优点，在企业级应用中得到了广泛验证。在高校信息化建设中，基于</w:t>
      </w:r>
      <w:proofErr w:type="spellStart"/>
      <w:r>
        <w:rPr>
          <w:lang w:eastAsia="zh-CN"/>
        </w:rPr>
        <w:t>SpringBoot</w:t>
      </w:r>
      <w:proofErr w:type="spellEnd"/>
      <w:r>
        <w:rPr>
          <w:lang w:eastAsia="zh-CN"/>
        </w:rPr>
        <w:t>的管理系统也日益增多，如学生管理系统、教务管理系统等，但在阅读社区领域的应用研究相对较少。</w:t>
      </w:r>
      <w:r>
        <w:rPr>
          <w:rFonts w:eastAsia="Times New Roman"/>
          <w:sz w:val="18"/>
          <w:vertAlign w:val="superscript"/>
          <w:lang w:eastAsia="zh-CN"/>
        </w:rPr>
        <w:t>[3][11]</w:t>
      </w:r>
    </w:p>
    <w:p w14:paraId="393D11D2" w14:textId="77777777" w:rsidR="005D6C05" w:rsidRDefault="00000000">
      <w:pPr>
        <w:ind w:firstLine="420"/>
        <w:jc w:val="both"/>
        <w:rPr>
          <w:lang w:eastAsia="zh-CN"/>
        </w:rPr>
      </w:pPr>
      <w:r>
        <w:rPr>
          <w:lang w:eastAsia="zh-CN"/>
        </w:rPr>
        <w:t>在个性化推荐方面，协同过滤和基于内容的推荐是两种经典的推荐算法。近年来，深度学习技术在推荐系统中的应用成为研究热点，但其在校园阅读社区这种小规模场景中的适用性仍有待验证。相比之下，传统的协同过滤算法在数据量较小的场景中仍具有较好的效果。</w:t>
      </w:r>
      <w:r>
        <w:rPr>
          <w:rFonts w:eastAsia="Times New Roman"/>
          <w:sz w:val="18"/>
          <w:vertAlign w:val="superscript"/>
          <w:lang w:eastAsia="zh-CN"/>
        </w:rPr>
        <w:t>[2][8]</w:t>
      </w:r>
    </w:p>
    <w:p w14:paraId="76E18917" w14:textId="77777777" w:rsidR="005D6C05" w:rsidRDefault="00000000">
      <w:pPr>
        <w:ind w:firstLine="420"/>
        <w:jc w:val="both"/>
        <w:rPr>
          <w:lang w:eastAsia="zh-CN"/>
        </w:rPr>
      </w:pPr>
      <w:r>
        <w:rPr>
          <w:lang w:eastAsia="zh-CN"/>
        </w:rPr>
        <w:t>综上所述，虽然阅读社区平台在国内外已有一定的研究和实践基础，但专门面向高校校园的阅读社区系统仍存在较大的研究空间。特别是在前后端分离架构、个性化推荐算法的结合应用方面，还有待进一步探索和实践。</w:t>
      </w:r>
    </w:p>
    <w:p w14:paraId="45553576" w14:textId="77777777" w:rsidR="005D6C05" w:rsidRDefault="00000000">
      <w:pPr>
        <w:spacing w:before="160" w:after="80"/>
        <w:rPr>
          <w:lang w:eastAsia="zh-CN"/>
        </w:rPr>
      </w:pPr>
      <w:r>
        <w:rPr>
          <w:rFonts w:eastAsia="黑体"/>
          <w:b/>
          <w:sz w:val="28"/>
          <w:lang w:eastAsia="zh-CN"/>
        </w:rPr>
        <w:t xml:space="preserve">1.3 </w:t>
      </w:r>
      <w:r>
        <w:rPr>
          <w:rFonts w:eastAsia="黑体"/>
          <w:b/>
          <w:sz w:val="28"/>
          <w:lang w:eastAsia="zh-CN"/>
        </w:rPr>
        <w:t>本文主要研究内容</w:t>
      </w:r>
    </w:p>
    <w:p w14:paraId="70F0BE50" w14:textId="77777777" w:rsidR="005D6C05" w:rsidRDefault="00000000">
      <w:pPr>
        <w:ind w:firstLine="420"/>
        <w:jc w:val="both"/>
        <w:rPr>
          <w:lang w:eastAsia="zh-CN"/>
        </w:rPr>
      </w:pPr>
      <w:r>
        <w:rPr>
          <w:lang w:eastAsia="zh-CN"/>
        </w:rPr>
        <w:t>本文的主要研究内容包括以下几个方面：</w:t>
      </w:r>
    </w:p>
    <w:p w14:paraId="5EC20A15" w14:textId="77777777" w:rsidR="005D6C05" w:rsidRDefault="00000000">
      <w:pPr>
        <w:ind w:firstLine="420"/>
        <w:jc w:val="both"/>
        <w:rPr>
          <w:lang w:eastAsia="zh-CN"/>
        </w:rPr>
      </w:pPr>
      <w:r>
        <w:rPr>
          <w:lang w:eastAsia="zh-CN"/>
        </w:rPr>
        <w:t>（</w:t>
      </w:r>
      <w:r>
        <w:rPr>
          <w:lang w:eastAsia="zh-CN"/>
        </w:rPr>
        <w:t>1</w:t>
      </w:r>
      <w:r>
        <w:rPr>
          <w:lang w:eastAsia="zh-CN"/>
        </w:rPr>
        <w:t>）需求分析与系统设计。通过对校园阅读现状的调研分析，明确系统的功能需求和非功能需求，完成系统的总体架构设计、功能模块设计和数据库设计。</w:t>
      </w:r>
    </w:p>
    <w:p w14:paraId="5509ADC1" w14:textId="77777777" w:rsidR="005D6C05" w:rsidRDefault="00000000">
      <w:pPr>
        <w:ind w:firstLine="420"/>
        <w:jc w:val="both"/>
        <w:rPr>
          <w:lang w:eastAsia="zh-CN"/>
        </w:rPr>
      </w:pPr>
      <w:r>
        <w:rPr>
          <w:lang w:eastAsia="zh-CN"/>
        </w:rPr>
        <w:t>（</w:t>
      </w:r>
      <w:r>
        <w:rPr>
          <w:lang w:eastAsia="zh-CN"/>
        </w:rPr>
        <w:t>2</w:t>
      </w:r>
      <w:r>
        <w:rPr>
          <w:lang w:eastAsia="zh-CN"/>
        </w:rPr>
        <w:t>）后端系统开发。基于</w:t>
      </w:r>
      <w:proofErr w:type="spellStart"/>
      <w:r>
        <w:rPr>
          <w:lang w:eastAsia="zh-CN"/>
        </w:rPr>
        <w:t>SpringBoot</w:t>
      </w:r>
      <w:proofErr w:type="spellEnd"/>
      <w:r>
        <w:rPr>
          <w:lang w:eastAsia="zh-CN"/>
        </w:rPr>
        <w:t>框架搭建后端服务，实现用户管理、图书管理、书评管理、阅读打卡、消息通知等核心业务逻辑，集成</w:t>
      </w:r>
      <w:proofErr w:type="spellStart"/>
      <w:r>
        <w:rPr>
          <w:lang w:eastAsia="zh-CN"/>
        </w:rPr>
        <w:t>MyBatis</w:t>
      </w:r>
      <w:proofErr w:type="spellEnd"/>
      <w:r>
        <w:rPr>
          <w:lang w:eastAsia="zh-CN"/>
        </w:rPr>
        <w:t>-Plus</w:t>
      </w:r>
      <w:r>
        <w:rPr>
          <w:lang w:eastAsia="zh-CN"/>
        </w:rPr>
        <w:t>实现数据持久化，使用</w:t>
      </w:r>
      <w:r>
        <w:rPr>
          <w:lang w:eastAsia="zh-CN"/>
        </w:rPr>
        <w:t>Redis</w:t>
      </w:r>
      <w:r>
        <w:rPr>
          <w:lang w:eastAsia="zh-CN"/>
        </w:rPr>
        <w:t>实现数据缓存和会话管理。</w:t>
      </w:r>
    </w:p>
    <w:p w14:paraId="6F5BB50E" w14:textId="77777777" w:rsidR="005D6C05" w:rsidRDefault="00000000">
      <w:pPr>
        <w:ind w:firstLine="420"/>
        <w:jc w:val="both"/>
        <w:rPr>
          <w:lang w:eastAsia="zh-CN"/>
        </w:rPr>
      </w:pPr>
      <w:r>
        <w:rPr>
          <w:lang w:eastAsia="zh-CN"/>
        </w:rPr>
        <w:t>（</w:t>
      </w:r>
      <w:r>
        <w:rPr>
          <w:lang w:eastAsia="zh-CN"/>
        </w:rPr>
        <w:t>3</w:t>
      </w:r>
      <w:r>
        <w:rPr>
          <w:lang w:eastAsia="zh-CN"/>
        </w:rPr>
        <w:t>）前端系统开发。基于</w:t>
      </w:r>
      <w:r>
        <w:rPr>
          <w:lang w:eastAsia="zh-CN"/>
        </w:rPr>
        <w:t>Vue 3</w:t>
      </w:r>
      <w:r>
        <w:rPr>
          <w:lang w:eastAsia="zh-CN"/>
        </w:rPr>
        <w:t>和</w:t>
      </w:r>
      <w:r>
        <w:rPr>
          <w:lang w:eastAsia="zh-CN"/>
        </w:rPr>
        <w:t>Element Plus</w:t>
      </w:r>
      <w:r>
        <w:rPr>
          <w:lang w:eastAsia="zh-CN"/>
        </w:rPr>
        <w:t>组件库构建前端界面，实现用户注册登录、图书浏览搜索、书评发布、阅读打卡、个人书架管理等功能页面，通过</w:t>
      </w:r>
      <w:r>
        <w:rPr>
          <w:lang w:eastAsia="zh-CN"/>
        </w:rPr>
        <w:t>Axios</w:t>
      </w:r>
      <w:r>
        <w:rPr>
          <w:lang w:eastAsia="zh-CN"/>
        </w:rPr>
        <w:t>与后端进行数据交互。</w:t>
      </w:r>
    </w:p>
    <w:p w14:paraId="2C3DC22A" w14:textId="77777777" w:rsidR="005D6C05" w:rsidRDefault="00000000">
      <w:pPr>
        <w:ind w:firstLine="420"/>
        <w:jc w:val="both"/>
        <w:rPr>
          <w:lang w:eastAsia="zh-CN"/>
        </w:rPr>
      </w:pPr>
      <w:r>
        <w:rPr>
          <w:lang w:eastAsia="zh-CN"/>
        </w:rPr>
        <w:t>（</w:t>
      </w:r>
      <w:r>
        <w:rPr>
          <w:lang w:eastAsia="zh-CN"/>
        </w:rPr>
        <w:t>4</w:t>
      </w:r>
      <w:r>
        <w:rPr>
          <w:lang w:eastAsia="zh-CN"/>
        </w:rPr>
        <w:t>）个性化推荐算法研究与实现。研究协同过滤和基于内容的推荐算法，在系统中实现图书推荐功能，为用户提供个性化的阅读推荐服务。</w:t>
      </w:r>
      <w:r>
        <w:rPr>
          <w:rFonts w:eastAsia="Times New Roman"/>
          <w:sz w:val="18"/>
          <w:vertAlign w:val="superscript"/>
          <w:lang w:eastAsia="zh-CN"/>
        </w:rPr>
        <w:t>[2][8]</w:t>
      </w:r>
    </w:p>
    <w:p w14:paraId="584E8445" w14:textId="77777777" w:rsidR="005D6C05" w:rsidRDefault="00000000">
      <w:pPr>
        <w:ind w:firstLine="420"/>
        <w:jc w:val="both"/>
        <w:rPr>
          <w:lang w:eastAsia="zh-CN"/>
        </w:rPr>
      </w:pPr>
      <w:r>
        <w:rPr>
          <w:lang w:eastAsia="zh-CN"/>
        </w:rPr>
        <w:lastRenderedPageBreak/>
        <w:t>（</w:t>
      </w:r>
      <w:r>
        <w:rPr>
          <w:lang w:eastAsia="zh-CN"/>
        </w:rPr>
        <w:t>5</w:t>
      </w:r>
      <w:r>
        <w:rPr>
          <w:lang w:eastAsia="zh-CN"/>
        </w:rPr>
        <w:t>）系统测试与优化。对系统进行功能测试、性能测试和安全性测试，验证系统的功能完整性、性能指标和安全防护能力，并根据测试结果进行优化改进。</w:t>
      </w:r>
      <w:r>
        <w:rPr>
          <w:rFonts w:eastAsia="Times New Roman"/>
          <w:sz w:val="18"/>
          <w:vertAlign w:val="superscript"/>
          <w:lang w:eastAsia="zh-CN"/>
        </w:rPr>
        <w:t>[6][9]</w:t>
      </w:r>
    </w:p>
    <w:p w14:paraId="5735420D" w14:textId="77777777" w:rsidR="005D6C05" w:rsidRDefault="00000000">
      <w:pPr>
        <w:spacing w:before="160" w:after="80"/>
        <w:rPr>
          <w:lang w:eastAsia="zh-CN"/>
        </w:rPr>
      </w:pPr>
      <w:r>
        <w:rPr>
          <w:rFonts w:eastAsia="黑体"/>
          <w:b/>
          <w:sz w:val="28"/>
          <w:lang w:eastAsia="zh-CN"/>
        </w:rPr>
        <w:t xml:space="preserve">1.4 </w:t>
      </w:r>
      <w:r>
        <w:rPr>
          <w:rFonts w:eastAsia="黑体"/>
          <w:b/>
          <w:sz w:val="28"/>
          <w:lang w:eastAsia="zh-CN"/>
        </w:rPr>
        <w:t>本文组织结构</w:t>
      </w:r>
    </w:p>
    <w:p w14:paraId="3133D7A6" w14:textId="77777777" w:rsidR="005D6C05" w:rsidRDefault="00000000">
      <w:pPr>
        <w:ind w:firstLine="420"/>
        <w:jc w:val="both"/>
        <w:rPr>
          <w:lang w:eastAsia="zh-CN"/>
        </w:rPr>
      </w:pPr>
      <w:r>
        <w:rPr>
          <w:lang w:eastAsia="zh-CN"/>
        </w:rPr>
        <w:t>本文共分为七章，各章内容安排如下：</w:t>
      </w:r>
    </w:p>
    <w:p w14:paraId="2CE4B680" w14:textId="77777777" w:rsidR="005D6C05" w:rsidRDefault="00000000">
      <w:pPr>
        <w:ind w:firstLine="420"/>
        <w:jc w:val="both"/>
        <w:rPr>
          <w:lang w:eastAsia="zh-CN"/>
        </w:rPr>
      </w:pPr>
      <w:r>
        <w:rPr>
          <w:lang w:eastAsia="zh-CN"/>
        </w:rPr>
        <w:t>第一章为绪论，介绍本文的研究背景与意义、国内外研究现状、主要研究内容和论文组织结构。</w:t>
      </w:r>
    </w:p>
    <w:p w14:paraId="5D3A1302" w14:textId="77777777" w:rsidR="005D6C05" w:rsidRDefault="00000000">
      <w:pPr>
        <w:ind w:firstLine="420"/>
        <w:jc w:val="both"/>
      </w:pPr>
      <w:proofErr w:type="spellStart"/>
      <w:r>
        <w:t>第二章为相关技术介绍，对系统开发过程中涉及的关键技术进行介绍，包括</w:t>
      </w:r>
      <w:r>
        <w:t>SpringBoot</w:t>
      </w:r>
      <w:r>
        <w:t>框架、</w:t>
      </w:r>
      <w:r>
        <w:t>Vue.js</w:t>
      </w:r>
      <w:r>
        <w:t>框架、</w:t>
      </w:r>
      <w:r>
        <w:t>Element</w:t>
      </w:r>
      <w:proofErr w:type="spellEnd"/>
      <w:r>
        <w:t xml:space="preserve"> </w:t>
      </w:r>
      <w:proofErr w:type="spellStart"/>
      <w:r>
        <w:t>Plus</w:t>
      </w:r>
      <w:r>
        <w:t>组件库、</w:t>
      </w:r>
      <w:r>
        <w:t>MySQL</w:t>
      </w:r>
      <w:r>
        <w:t>数据库、</w:t>
      </w:r>
      <w:r>
        <w:t>MyBatis-Plus</w:t>
      </w:r>
      <w:r>
        <w:t>框架、</w:t>
      </w:r>
      <w:r>
        <w:t>Redis</w:t>
      </w:r>
      <w:r>
        <w:t>缓存技术、</w:t>
      </w:r>
      <w:r>
        <w:t>JWT</w:t>
      </w:r>
      <w:r>
        <w:t>认证机制和</w:t>
      </w:r>
      <w:r>
        <w:t>RESTful</w:t>
      </w:r>
      <w:proofErr w:type="spellEnd"/>
      <w:r>
        <w:t xml:space="preserve"> </w:t>
      </w:r>
      <w:proofErr w:type="spellStart"/>
      <w:r>
        <w:t>API</w:t>
      </w:r>
      <w:r>
        <w:t>设计规范</w:t>
      </w:r>
      <w:proofErr w:type="spellEnd"/>
      <w:r>
        <w:t>。</w:t>
      </w:r>
    </w:p>
    <w:p w14:paraId="17F80AA5" w14:textId="77777777" w:rsidR="005D6C05" w:rsidRDefault="00000000">
      <w:pPr>
        <w:ind w:firstLine="420"/>
        <w:jc w:val="both"/>
        <w:rPr>
          <w:lang w:eastAsia="zh-CN"/>
        </w:rPr>
      </w:pPr>
      <w:r>
        <w:rPr>
          <w:lang w:eastAsia="zh-CN"/>
        </w:rPr>
        <w:t>第三章为系统需求分析，从可行性、功能需求、非功能需求和用例等方面对系统进行全面的需求分析。</w:t>
      </w:r>
    </w:p>
    <w:p w14:paraId="21BD2A65" w14:textId="77777777" w:rsidR="005D6C05" w:rsidRDefault="00000000">
      <w:pPr>
        <w:ind w:firstLine="420"/>
        <w:jc w:val="both"/>
        <w:rPr>
          <w:lang w:eastAsia="zh-CN"/>
        </w:rPr>
      </w:pPr>
      <w:r>
        <w:rPr>
          <w:lang w:eastAsia="zh-CN"/>
        </w:rPr>
        <w:t>第四章为系统设计，包括系统总体架构设计、功能模块设计、数据库设计、接口设计和安全性设计。</w:t>
      </w:r>
    </w:p>
    <w:p w14:paraId="71101EFC" w14:textId="77777777" w:rsidR="005D6C05" w:rsidRDefault="00000000">
      <w:pPr>
        <w:ind w:firstLine="420"/>
        <w:jc w:val="both"/>
        <w:rPr>
          <w:lang w:eastAsia="zh-CN"/>
        </w:rPr>
      </w:pPr>
      <w:r>
        <w:rPr>
          <w:lang w:eastAsia="zh-CN"/>
        </w:rPr>
        <w:t>第五章为系统实现，详细介绍系统各功能模块的具体实现过程，包括开发环境配置、后端核心功能实现、前端核心功能实现和推荐算法实现。</w:t>
      </w:r>
    </w:p>
    <w:p w14:paraId="12818F87" w14:textId="77777777" w:rsidR="005D6C05" w:rsidRDefault="00000000">
      <w:pPr>
        <w:ind w:firstLine="420"/>
        <w:jc w:val="both"/>
        <w:rPr>
          <w:lang w:eastAsia="zh-CN"/>
        </w:rPr>
      </w:pPr>
      <w:r>
        <w:rPr>
          <w:lang w:eastAsia="zh-CN"/>
        </w:rPr>
        <w:t>第六章为系统测试，对系统进行功能测试、性能测试和安全性测试，并对测试结果进行分析。</w:t>
      </w:r>
      <w:r>
        <w:rPr>
          <w:rFonts w:eastAsia="Times New Roman"/>
          <w:sz w:val="18"/>
          <w:vertAlign w:val="superscript"/>
          <w:lang w:eastAsia="zh-CN"/>
        </w:rPr>
        <w:t>[6][9]</w:t>
      </w:r>
    </w:p>
    <w:p w14:paraId="0F6BE9C4" w14:textId="77777777" w:rsidR="005D6C05" w:rsidRDefault="00000000">
      <w:pPr>
        <w:ind w:firstLine="420"/>
        <w:jc w:val="both"/>
        <w:rPr>
          <w:lang w:eastAsia="zh-CN"/>
        </w:rPr>
      </w:pPr>
      <w:r>
        <w:rPr>
          <w:lang w:eastAsia="zh-CN"/>
        </w:rPr>
        <w:t>第七章为总结与展望，总结本文的主要工作和成果，分析存在的不足，展望未来的研究方向。</w:t>
      </w:r>
    </w:p>
    <w:p w14:paraId="39F3AEC3" w14:textId="77777777" w:rsidR="005D6C05" w:rsidRDefault="00000000">
      <w:pPr>
        <w:rPr>
          <w:lang w:eastAsia="zh-CN"/>
        </w:rPr>
      </w:pPr>
      <w:r>
        <w:rPr>
          <w:lang w:eastAsia="zh-CN"/>
        </w:rPr>
        <w:br w:type="page"/>
      </w:r>
    </w:p>
    <w:p w14:paraId="54844F46" w14:textId="77777777" w:rsidR="005D6C05" w:rsidRDefault="00000000">
      <w:pPr>
        <w:spacing w:before="240" w:after="120"/>
      </w:pPr>
      <w:r>
        <w:rPr>
          <w:rFonts w:eastAsia="黑体"/>
          <w:b/>
          <w:sz w:val="32"/>
        </w:rPr>
        <w:lastRenderedPageBreak/>
        <w:t xml:space="preserve">2 </w:t>
      </w:r>
      <w:proofErr w:type="spellStart"/>
      <w:r>
        <w:rPr>
          <w:rFonts w:eastAsia="黑体"/>
          <w:b/>
          <w:sz w:val="32"/>
        </w:rPr>
        <w:t>相关技术介绍</w:t>
      </w:r>
      <w:proofErr w:type="spellEnd"/>
    </w:p>
    <w:p w14:paraId="72E20180" w14:textId="77777777" w:rsidR="005D6C05" w:rsidRDefault="00000000">
      <w:pPr>
        <w:spacing w:before="160" w:after="80"/>
      </w:pPr>
      <w:r>
        <w:rPr>
          <w:rFonts w:eastAsia="黑体"/>
          <w:b/>
          <w:sz w:val="28"/>
        </w:rPr>
        <w:t>2.1 SpringBoot</w:t>
      </w:r>
      <w:r>
        <w:rPr>
          <w:rFonts w:eastAsia="黑体"/>
          <w:b/>
          <w:sz w:val="28"/>
        </w:rPr>
        <w:t>框架</w:t>
      </w:r>
    </w:p>
    <w:p w14:paraId="636079DE" w14:textId="77777777" w:rsidR="005D6C05" w:rsidRDefault="00000000">
      <w:pPr>
        <w:ind w:firstLine="420"/>
        <w:jc w:val="both"/>
      </w:pPr>
      <w:r>
        <w:t>SpringBoot</w:t>
      </w:r>
      <w:r>
        <w:t>是由</w:t>
      </w:r>
      <w:r>
        <w:t>Pivotal</w:t>
      </w:r>
      <w:r>
        <w:t>团队基于</w:t>
      </w:r>
      <w:r>
        <w:t>Spring</w:t>
      </w:r>
      <w:r>
        <w:t>框架开发的开源</w:t>
      </w:r>
      <w:r>
        <w:t>Java</w:t>
      </w:r>
      <w:r>
        <w:t>框架，其核心设计理念是「约定优于配置」（</w:t>
      </w:r>
      <w:r>
        <w:t>Convention Over Configuration</w:t>
      </w:r>
      <w:r>
        <w:t>），旨在简化</w:t>
      </w:r>
      <w:r>
        <w:t>Spring</w:t>
      </w:r>
      <w:r>
        <w:t>应用的初始搭建和开发过程。</w:t>
      </w:r>
      <w:r>
        <w:t>SpringBoot</w:t>
      </w:r>
      <w:r>
        <w:t>通过自动配置（</w:t>
      </w:r>
      <w:r>
        <w:t>Auto-Configuration</w:t>
      </w:r>
      <w:r>
        <w:t>）机制，根据项目依赖自动装配相关</w:t>
      </w:r>
      <w:r>
        <w:t>Bean</w:t>
      </w:r>
      <w:r>
        <w:t>，大幅减少了开发者的配置工作量。</w:t>
      </w:r>
      <w:r>
        <w:rPr>
          <w:rFonts w:eastAsia="Times New Roman"/>
          <w:sz w:val="18"/>
          <w:vertAlign w:val="superscript"/>
        </w:rPr>
        <w:t>[17]</w:t>
      </w:r>
    </w:p>
    <w:p w14:paraId="073028EC" w14:textId="77777777" w:rsidR="005D6C05" w:rsidRDefault="00000000">
      <w:pPr>
        <w:ind w:firstLine="420"/>
        <w:jc w:val="both"/>
        <w:rPr>
          <w:lang w:eastAsia="zh-CN"/>
        </w:rPr>
      </w:pPr>
      <w:r>
        <w:t>SpringBoot</w:t>
      </w:r>
      <w:r>
        <w:t>具有以下主要特性：第一，内嵌</w:t>
      </w:r>
      <w:r>
        <w:t>Web</w:t>
      </w:r>
      <w:r>
        <w:t>服务器，如</w:t>
      </w:r>
      <w:r>
        <w:t>Tomcat</w:t>
      </w:r>
      <w:r>
        <w:t>、</w:t>
      </w:r>
      <w:r>
        <w:t>Jetty</w:t>
      </w:r>
      <w:r>
        <w:t>等，使得应用可以打包为独立的可执行</w:t>
      </w:r>
      <w:r>
        <w:t>JAR</w:t>
      </w:r>
      <w:r>
        <w:t>文件，无需额外部署到外部服务器。第二，提供了丰富的</w:t>
      </w:r>
      <w:r>
        <w:t>Starter</w:t>
      </w:r>
      <w:r>
        <w:t>依赖，开发者只需引入相应的</w:t>
      </w:r>
      <w:r>
        <w:t>Starter</w:t>
      </w:r>
      <w:r>
        <w:t>即可获得所需的功能模块，如</w:t>
      </w:r>
      <w:r>
        <w:t>spring-boot-starter-web</w:t>
      </w:r>
      <w:r>
        <w:t>用于</w:t>
      </w:r>
      <w:r>
        <w:t>Web</w:t>
      </w:r>
      <w:r>
        <w:t>开发，</w:t>
      </w:r>
      <w:r>
        <w:t>spring-boot-starter-data-jpa</w:t>
      </w:r>
      <w:proofErr w:type="spellStart"/>
      <w:r>
        <w:t>用于数据访问等</w:t>
      </w:r>
      <w:proofErr w:type="spellEnd"/>
      <w:r>
        <w:t>。</w:t>
      </w:r>
      <w:r>
        <w:rPr>
          <w:lang w:eastAsia="zh-CN"/>
        </w:rPr>
        <w:t>第三，提供了</w:t>
      </w:r>
      <w:r>
        <w:rPr>
          <w:lang w:eastAsia="zh-CN"/>
        </w:rPr>
        <w:t>Actuator</w:t>
      </w:r>
      <w:r>
        <w:rPr>
          <w:lang w:eastAsia="zh-CN"/>
        </w:rPr>
        <w:t>模块，支持应用监控和管理，便于运维人员了解应用的运行状态。第四，支持外部化配置，允许通过</w:t>
      </w:r>
      <w:proofErr w:type="spellStart"/>
      <w:r>
        <w:rPr>
          <w:lang w:eastAsia="zh-CN"/>
        </w:rPr>
        <w:t>application.yml</w:t>
      </w:r>
      <w:proofErr w:type="spellEnd"/>
      <w:r>
        <w:rPr>
          <w:lang w:eastAsia="zh-CN"/>
        </w:rPr>
        <w:t>或</w:t>
      </w:r>
      <w:proofErr w:type="spellStart"/>
      <w:proofErr w:type="gramStart"/>
      <w:r>
        <w:rPr>
          <w:lang w:eastAsia="zh-CN"/>
        </w:rPr>
        <w:t>application.properties</w:t>
      </w:r>
      <w:proofErr w:type="spellEnd"/>
      <w:proofErr w:type="gramEnd"/>
      <w:r>
        <w:rPr>
          <w:lang w:eastAsia="zh-CN"/>
        </w:rPr>
        <w:t>文件灵活配置应用参数。</w:t>
      </w:r>
    </w:p>
    <w:p w14:paraId="5D9E8F18" w14:textId="77777777" w:rsidR="005D6C05" w:rsidRDefault="00000000">
      <w:pPr>
        <w:ind w:firstLine="420"/>
        <w:jc w:val="both"/>
        <w:rPr>
          <w:lang w:eastAsia="zh-CN"/>
        </w:rPr>
      </w:pPr>
      <w:r>
        <w:rPr>
          <w:lang w:eastAsia="zh-CN"/>
        </w:rPr>
        <w:t>在本系统中，</w:t>
      </w:r>
      <w:proofErr w:type="spellStart"/>
      <w:r>
        <w:rPr>
          <w:lang w:eastAsia="zh-CN"/>
        </w:rPr>
        <w:t>SpringBoot</w:t>
      </w:r>
      <w:proofErr w:type="spellEnd"/>
      <w:r>
        <w:rPr>
          <w:lang w:eastAsia="zh-CN"/>
        </w:rPr>
        <w:t>作为后端核心框架，负责处理</w:t>
      </w:r>
      <w:r>
        <w:rPr>
          <w:lang w:eastAsia="zh-CN"/>
        </w:rPr>
        <w:t>HTTP</w:t>
      </w:r>
      <w:r>
        <w:rPr>
          <w:lang w:eastAsia="zh-CN"/>
        </w:rPr>
        <w:t>请求、管理业务逻辑、协调各组件之间的交互。通过</w:t>
      </w:r>
      <w:proofErr w:type="spellStart"/>
      <w:r>
        <w:rPr>
          <w:lang w:eastAsia="zh-CN"/>
        </w:rPr>
        <w:t>SpringBoot</w:t>
      </w:r>
      <w:proofErr w:type="spellEnd"/>
      <w:r>
        <w:rPr>
          <w:lang w:eastAsia="zh-CN"/>
        </w:rPr>
        <w:t>的自动配置功能，系统能够快速集成</w:t>
      </w:r>
      <w:proofErr w:type="spellStart"/>
      <w:r>
        <w:rPr>
          <w:lang w:eastAsia="zh-CN"/>
        </w:rPr>
        <w:t>MyBatis</w:t>
      </w:r>
      <w:proofErr w:type="spellEnd"/>
      <w:r>
        <w:rPr>
          <w:lang w:eastAsia="zh-CN"/>
        </w:rPr>
        <w:t>-Plus</w:t>
      </w:r>
      <w:r>
        <w:rPr>
          <w:lang w:eastAsia="zh-CN"/>
        </w:rPr>
        <w:t>、</w:t>
      </w:r>
      <w:r>
        <w:rPr>
          <w:lang w:eastAsia="zh-CN"/>
        </w:rPr>
        <w:t>Redis</w:t>
      </w:r>
      <w:r>
        <w:rPr>
          <w:lang w:eastAsia="zh-CN"/>
        </w:rPr>
        <w:t>、</w:t>
      </w:r>
      <w:r>
        <w:rPr>
          <w:lang w:eastAsia="zh-CN"/>
        </w:rPr>
        <w:t>JWT</w:t>
      </w:r>
      <w:r>
        <w:rPr>
          <w:lang w:eastAsia="zh-CN"/>
        </w:rPr>
        <w:t>等第三方组件，显著提高了开发效率。</w:t>
      </w:r>
      <w:r>
        <w:rPr>
          <w:rFonts w:eastAsia="Times New Roman"/>
          <w:sz w:val="18"/>
          <w:vertAlign w:val="superscript"/>
          <w:lang w:eastAsia="zh-CN"/>
        </w:rPr>
        <w:t>[1][12]</w:t>
      </w:r>
    </w:p>
    <w:p w14:paraId="26E46FC0" w14:textId="77777777" w:rsidR="005D6C05" w:rsidRDefault="00000000">
      <w:pPr>
        <w:spacing w:before="160" w:after="80"/>
        <w:rPr>
          <w:lang w:eastAsia="zh-CN"/>
        </w:rPr>
      </w:pPr>
      <w:r>
        <w:rPr>
          <w:rFonts w:eastAsia="黑体"/>
          <w:b/>
          <w:sz w:val="28"/>
          <w:lang w:eastAsia="zh-CN"/>
        </w:rPr>
        <w:t>2.2 Vue.js</w:t>
      </w:r>
      <w:r>
        <w:rPr>
          <w:rFonts w:eastAsia="黑体"/>
          <w:b/>
          <w:sz w:val="28"/>
          <w:lang w:eastAsia="zh-CN"/>
        </w:rPr>
        <w:t>框架</w:t>
      </w:r>
    </w:p>
    <w:p w14:paraId="249FDF09" w14:textId="77777777" w:rsidR="005D6C05" w:rsidRDefault="00000000">
      <w:pPr>
        <w:ind w:firstLine="420"/>
        <w:jc w:val="both"/>
        <w:rPr>
          <w:lang w:eastAsia="zh-CN"/>
        </w:rPr>
      </w:pPr>
      <w:r>
        <w:rPr>
          <w:lang w:eastAsia="zh-CN"/>
        </w:rPr>
        <w:t>Vue.js</w:t>
      </w:r>
      <w:r>
        <w:rPr>
          <w:lang w:eastAsia="zh-CN"/>
        </w:rPr>
        <w:t>是由尤雨溪开发的渐进式</w:t>
      </w:r>
      <w:r>
        <w:rPr>
          <w:lang w:eastAsia="zh-CN"/>
        </w:rPr>
        <w:t>JavaScript</w:t>
      </w:r>
      <w:r>
        <w:rPr>
          <w:lang w:eastAsia="zh-CN"/>
        </w:rPr>
        <w:t>框架，用于构建用户界面。</w:t>
      </w:r>
      <w:r>
        <w:rPr>
          <w:lang w:eastAsia="zh-CN"/>
        </w:rPr>
        <w:t>Vue</w:t>
      </w:r>
      <w:r>
        <w:rPr>
          <w:lang w:eastAsia="zh-CN"/>
        </w:rPr>
        <w:t>采用组件化的开发模式，将页面拆分为多个可复用的组件，每个组件包含自己的模板、逻辑和样式，实现了代码的高度模块化。</w:t>
      </w:r>
      <w:r>
        <w:rPr>
          <w:lang w:eastAsia="zh-CN"/>
        </w:rPr>
        <w:t>Vue 3</w:t>
      </w:r>
      <w:r>
        <w:rPr>
          <w:lang w:eastAsia="zh-CN"/>
        </w:rPr>
        <w:t>引入了</w:t>
      </w:r>
      <w:r>
        <w:rPr>
          <w:lang w:eastAsia="zh-CN"/>
        </w:rPr>
        <w:t>Composition API</w:t>
      </w:r>
      <w:r>
        <w:rPr>
          <w:lang w:eastAsia="zh-CN"/>
        </w:rPr>
        <w:t>，提供了更好的代码组织方式和类型推导支持。</w:t>
      </w:r>
      <w:r>
        <w:rPr>
          <w:rFonts w:eastAsia="Times New Roman"/>
          <w:sz w:val="18"/>
          <w:vertAlign w:val="superscript"/>
          <w:lang w:eastAsia="zh-CN"/>
        </w:rPr>
        <w:t>[3][7]</w:t>
      </w:r>
    </w:p>
    <w:p w14:paraId="243C1E49" w14:textId="77777777" w:rsidR="005D6C05" w:rsidRDefault="00000000">
      <w:pPr>
        <w:ind w:firstLine="420"/>
        <w:jc w:val="both"/>
        <w:rPr>
          <w:lang w:eastAsia="zh-CN"/>
        </w:rPr>
      </w:pPr>
      <w:r>
        <w:rPr>
          <w:lang w:eastAsia="zh-CN"/>
        </w:rPr>
        <w:t>Vue</w:t>
      </w:r>
      <w:r>
        <w:rPr>
          <w:lang w:eastAsia="zh-CN"/>
        </w:rPr>
        <w:t>的核心特性包括：响应式数据绑定，当数据发生变化时，视图会自动更新；虚拟</w:t>
      </w:r>
      <w:r>
        <w:rPr>
          <w:lang w:eastAsia="zh-CN"/>
        </w:rPr>
        <w:t>DOM</w:t>
      </w:r>
      <w:r>
        <w:rPr>
          <w:lang w:eastAsia="zh-CN"/>
        </w:rPr>
        <w:t>技术，通过对比新旧虚拟</w:t>
      </w:r>
      <w:r>
        <w:rPr>
          <w:lang w:eastAsia="zh-CN"/>
        </w:rPr>
        <w:t>DOM</w:t>
      </w:r>
      <w:r>
        <w:rPr>
          <w:lang w:eastAsia="zh-CN"/>
        </w:rPr>
        <w:t>树的差异，最小化对真实</w:t>
      </w:r>
      <w:r>
        <w:rPr>
          <w:lang w:eastAsia="zh-CN"/>
        </w:rPr>
        <w:t>DOM</w:t>
      </w:r>
      <w:r>
        <w:rPr>
          <w:lang w:eastAsia="zh-CN"/>
        </w:rPr>
        <w:t>的操作，提高了渲染性能；组件化开发，支持组件的嵌套、复用和通信；指令系统，如</w:t>
      </w:r>
      <w:r>
        <w:rPr>
          <w:lang w:eastAsia="zh-CN"/>
        </w:rPr>
        <w:t>v-if</w:t>
      </w:r>
      <w:r>
        <w:rPr>
          <w:lang w:eastAsia="zh-CN"/>
        </w:rPr>
        <w:t>、</w:t>
      </w:r>
      <w:r>
        <w:rPr>
          <w:lang w:eastAsia="zh-CN"/>
        </w:rPr>
        <w:t>v-for</w:t>
      </w:r>
      <w:r>
        <w:rPr>
          <w:lang w:eastAsia="zh-CN"/>
        </w:rPr>
        <w:t>、</w:t>
      </w:r>
      <w:r>
        <w:rPr>
          <w:lang w:eastAsia="zh-CN"/>
        </w:rPr>
        <w:t>v-model</w:t>
      </w:r>
      <w:r>
        <w:rPr>
          <w:lang w:eastAsia="zh-CN"/>
        </w:rPr>
        <w:t>等，简化了常见的</w:t>
      </w:r>
      <w:r>
        <w:rPr>
          <w:lang w:eastAsia="zh-CN"/>
        </w:rPr>
        <w:t>DOM</w:t>
      </w:r>
      <w:r>
        <w:rPr>
          <w:lang w:eastAsia="zh-CN"/>
        </w:rPr>
        <w:t>操作；路由管理（</w:t>
      </w:r>
      <w:r>
        <w:rPr>
          <w:lang w:eastAsia="zh-CN"/>
        </w:rPr>
        <w:t>Vue Router</w:t>
      </w:r>
      <w:r>
        <w:rPr>
          <w:lang w:eastAsia="zh-CN"/>
        </w:rPr>
        <w:t>）和状态管理（</w:t>
      </w:r>
      <w:proofErr w:type="spellStart"/>
      <w:r>
        <w:rPr>
          <w:lang w:eastAsia="zh-CN"/>
        </w:rPr>
        <w:t>Pinia</w:t>
      </w:r>
      <w:proofErr w:type="spellEnd"/>
      <w:r>
        <w:rPr>
          <w:lang w:eastAsia="zh-CN"/>
        </w:rPr>
        <w:t>/</w:t>
      </w:r>
      <w:proofErr w:type="spellStart"/>
      <w:r>
        <w:rPr>
          <w:lang w:eastAsia="zh-CN"/>
        </w:rPr>
        <w:t>Vuex</w:t>
      </w:r>
      <w:proofErr w:type="spellEnd"/>
      <w:r>
        <w:rPr>
          <w:lang w:eastAsia="zh-CN"/>
        </w:rPr>
        <w:t>），分别用于处理单页面应用的路由和全局状态管理。</w:t>
      </w:r>
    </w:p>
    <w:p w14:paraId="31628AF8" w14:textId="77777777" w:rsidR="005D6C05" w:rsidRDefault="00000000">
      <w:pPr>
        <w:ind w:firstLine="420"/>
        <w:jc w:val="both"/>
        <w:rPr>
          <w:lang w:eastAsia="zh-CN"/>
        </w:rPr>
      </w:pPr>
      <w:r>
        <w:rPr>
          <w:lang w:eastAsia="zh-CN"/>
        </w:rPr>
        <w:lastRenderedPageBreak/>
        <w:t>在本系统中，</w:t>
      </w:r>
      <w:r>
        <w:rPr>
          <w:lang w:eastAsia="zh-CN"/>
        </w:rPr>
        <w:t>Vue 3</w:t>
      </w:r>
      <w:r>
        <w:rPr>
          <w:lang w:eastAsia="zh-CN"/>
        </w:rPr>
        <w:t>作为前端核心框架，负责构建用户界面和处理用户交互。通过</w:t>
      </w:r>
      <w:r>
        <w:rPr>
          <w:lang w:eastAsia="zh-CN"/>
        </w:rPr>
        <w:t>Vue Router</w:t>
      </w:r>
      <w:r>
        <w:rPr>
          <w:lang w:eastAsia="zh-CN"/>
        </w:rPr>
        <w:t>实现前端路由管理，支持单页面应用的页面切换；通过</w:t>
      </w:r>
      <w:proofErr w:type="spellStart"/>
      <w:r>
        <w:rPr>
          <w:lang w:eastAsia="zh-CN"/>
        </w:rPr>
        <w:t>Pinia</w:t>
      </w:r>
      <w:proofErr w:type="spellEnd"/>
      <w:r>
        <w:rPr>
          <w:lang w:eastAsia="zh-CN"/>
        </w:rPr>
        <w:t>管理全局状态，如用户登录信息、系统配置等；通过</w:t>
      </w:r>
      <w:r>
        <w:rPr>
          <w:lang w:eastAsia="zh-CN"/>
        </w:rPr>
        <w:t>Axios</w:t>
      </w:r>
      <w:r>
        <w:rPr>
          <w:lang w:eastAsia="zh-CN"/>
        </w:rPr>
        <w:t>发送</w:t>
      </w:r>
      <w:r>
        <w:rPr>
          <w:lang w:eastAsia="zh-CN"/>
        </w:rPr>
        <w:t>HTTP</w:t>
      </w:r>
      <w:r>
        <w:rPr>
          <w:lang w:eastAsia="zh-CN"/>
        </w:rPr>
        <w:t>请求，与后端进行数据交互。</w:t>
      </w:r>
      <w:r>
        <w:rPr>
          <w:rFonts w:eastAsia="Times New Roman"/>
          <w:sz w:val="18"/>
          <w:vertAlign w:val="superscript"/>
          <w:lang w:eastAsia="zh-CN"/>
        </w:rPr>
        <w:t>[3][7]</w:t>
      </w:r>
    </w:p>
    <w:p w14:paraId="2C7A2BA1" w14:textId="77777777" w:rsidR="005D6C05" w:rsidRDefault="00000000">
      <w:pPr>
        <w:spacing w:before="160" w:after="80"/>
        <w:rPr>
          <w:lang w:eastAsia="zh-CN"/>
        </w:rPr>
      </w:pPr>
      <w:r>
        <w:rPr>
          <w:rFonts w:eastAsia="黑体"/>
          <w:b/>
          <w:sz w:val="28"/>
          <w:lang w:eastAsia="zh-CN"/>
        </w:rPr>
        <w:t>2.3 Element Plus</w:t>
      </w:r>
      <w:r>
        <w:rPr>
          <w:rFonts w:eastAsia="黑体"/>
          <w:b/>
          <w:sz w:val="28"/>
          <w:lang w:eastAsia="zh-CN"/>
        </w:rPr>
        <w:t>组件库</w:t>
      </w:r>
    </w:p>
    <w:p w14:paraId="65E889AA" w14:textId="77777777" w:rsidR="005D6C05" w:rsidRDefault="00000000">
      <w:pPr>
        <w:ind w:firstLine="420"/>
        <w:jc w:val="both"/>
        <w:rPr>
          <w:lang w:eastAsia="zh-CN"/>
        </w:rPr>
      </w:pPr>
      <w:r>
        <w:rPr>
          <w:lang w:eastAsia="zh-CN"/>
        </w:rPr>
        <w:t>Element Plus</w:t>
      </w:r>
      <w:r>
        <w:rPr>
          <w:lang w:eastAsia="zh-CN"/>
        </w:rPr>
        <w:t>是基于</w:t>
      </w:r>
      <w:r>
        <w:rPr>
          <w:lang w:eastAsia="zh-CN"/>
        </w:rPr>
        <w:t>Vue 3</w:t>
      </w:r>
      <w:r>
        <w:rPr>
          <w:lang w:eastAsia="zh-CN"/>
        </w:rPr>
        <w:t>的桌面端</w:t>
      </w:r>
      <w:r>
        <w:rPr>
          <w:lang w:eastAsia="zh-CN"/>
        </w:rPr>
        <w:t>UI</w:t>
      </w:r>
      <w:r>
        <w:rPr>
          <w:lang w:eastAsia="zh-CN"/>
        </w:rPr>
        <w:t>组件库，是</w:t>
      </w:r>
      <w:r>
        <w:rPr>
          <w:lang w:eastAsia="zh-CN"/>
        </w:rPr>
        <w:t>Element UI</w:t>
      </w:r>
      <w:r>
        <w:rPr>
          <w:lang w:eastAsia="zh-CN"/>
        </w:rPr>
        <w:t>的</w:t>
      </w:r>
      <w:r>
        <w:rPr>
          <w:lang w:eastAsia="zh-CN"/>
        </w:rPr>
        <w:t>Vue 3</w:t>
      </w:r>
      <w:r>
        <w:rPr>
          <w:lang w:eastAsia="zh-CN"/>
        </w:rPr>
        <w:t>版本。</w:t>
      </w:r>
      <w:r>
        <w:rPr>
          <w:lang w:eastAsia="zh-CN"/>
        </w:rPr>
        <w:t>Element Plus</w:t>
      </w:r>
      <w:r>
        <w:rPr>
          <w:lang w:eastAsia="zh-CN"/>
        </w:rPr>
        <w:t>提供了丰富的基础组件和业务组件，包括布局、表单、数据展示、导航、反馈等多个类别，共计</w:t>
      </w:r>
      <w:r>
        <w:rPr>
          <w:lang w:eastAsia="zh-CN"/>
        </w:rPr>
        <w:t>70</w:t>
      </w:r>
      <w:r>
        <w:rPr>
          <w:lang w:eastAsia="zh-CN"/>
        </w:rPr>
        <w:t>余个组件。这些组件设计风格统一，开箱即用，能够显著提高前端界面的开发效率。</w:t>
      </w:r>
    </w:p>
    <w:p w14:paraId="24F63838" w14:textId="77777777" w:rsidR="005D6C05" w:rsidRDefault="00000000">
      <w:pPr>
        <w:ind w:firstLine="420"/>
        <w:jc w:val="both"/>
        <w:rPr>
          <w:lang w:eastAsia="zh-CN"/>
        </w:rPr>
      </w:pPr>
      <w:r>
        <w:rPr>
          <w:lang w:eastAsia="zh-CN"/>
        </w:rPr>
        <w:t>Element Plus</w:t>
      </w:r>
      <w:r>
        <w:rPr>
          <w:lang w:eastAsia="zh-CN"/>
        </w:rPr>
        <w:t>的主要特点包括：完善的组件体系，涵盖按钮、输入框、表格、分页、对话框、消息提示等常用组件；丰富的表单组件和验证规则，支持复杂的表单交互需求；灵活的布局系统，支持栅格布局和响应式设计；良好的国际化支持，内置了多种语言包；可定制的主题系统，允许开发者根据项目需求自定义组件样式。</w:t>
      </w:r>
    </w:p>
    <w:p w14:paraId="14D780AE" w14:textId="77777777" w:rsidR="005D6C05" w:rsidRDefault="00000000">
      <w:pPr>
        <w:ind w:firstLine="420"/>
        <w:jc w:val="both"/>
        <w:rPr>
          <w:lang w:eastAsia="zh-CN"/>
        </w:rPr>
      </w:pPr>
      <w:r>
        <w:rPr>
          <w:lang w:eastAsia="zh-CN"/>
        </w:rPr>
        <w:t>在本系统中，</w:t>
      </w:r>
      <w:r>
        <w:rPr>
          <w:lang w:eastAsia="zh-CN"/>
        </w:rPr>
        <w:t>Element Plus</w:t>
      </w:r>
      <w:r>
        <w:rPr>
          <w:lang w:eastAsia="zh-CN"/>
        </w:rPr>
        <w:t>作为前端</w:t>
      </w:r>
      <w:r>
        <w:rPr>
          <w:lang w:eastAsia="zh-CN"/>
        </w:rPr>
        <w:t>UI</w:t>
      </w:r>
      <w:r>
        <w:rPr>
          <w:lang w:eastAsia="zh-CN"/>
        </w:rPr>
        <w:t>组件库，提供了表格、表单、对话框、分页、菜单等核心界面组件，确保了系统界面的美观性和一致性，同时也大幅缩短了前端开发周期。</w:t>
      </w:r>
    </w:p>
    <w:p w14:paraId="2A705FDD" w14:textId="77777777" w:rsidR="005D6C05" w:rsidRDefault="00000000">
      <w:pPr>
        <w:spacing w:before="160" w:after="80"/>
        <w:rPr>
          <w:lang w:eastAsia="zh-CN"/>
        </w:rPr>
      </w:pPr>
      <w:r>
        <w:rPr>
          <w:rFonts w:eastAsia="黑体"/>
          <w:b/>
          <w:sz w:val="28"/>
          <w:lang w:eastAsia="zh-CN"/>
        </w:rPr>
        <w:t>2.4 MySQL</w:t>
      </w:r>
      <w:r>
        <w:rPr>
          <w:rFonts w:eastAsia="黑体"/>
          <w:b/>
          <w:sz w:val="28"/>
          <w:lang w:eastAsia="zh-CN"/>
        </w:rPr>
        <w:t>数据库</w:t>
      </w:r>
    </w:p>
    <w:p w14:paraId="341A7428" w14:textId="77777777" w:rsidR="005D6C05" w:rsidRDefault="00000000">
      <w:pPr>
        <w:ind w:firstLine="420"/>
        <w:jc w:val="both"/>
        <w:rPr>
          <w:lang w:eastAsia="zh-CN"/>
        </w:rPr>
      </w:pPr>
      <w:r>
        <w:rPr>
          <w:lang w:eastAsia="zh-CN"/>
        </w:rPr>
        <w:t>MySQL</w:t>
      </w:r>
      <w:r>
        <w:rPr>
          <w:lang w:eastAsia="zh-CN"/>
        </w:rPr>
        <w:t>是</w:t>
      </w:r>
      <w:r>
        <w:rPr>
          <w:lang w:eastAsia="zh-CN"/>
        </w:rPr>
        <w:t>Oracle</w:t>
      </w:r>
      <w:r>
        <w:rPr>
          <w:lang w:eastAsia="zh-CN"/>
        </w:rPr>
        <w:t>公司旗下的开源关系型数据库管理系统，是目前全球使用最广泛的开源数据库之一。</w:t>
      </w:r>
      <w:r>
        <w:rPr>
          <w:lang w:eastAsia="zh-CN"/>
        </w:rPr>
        <w:t>MySQL</w:t>
      </w:r>
      <w:r>
        <w:rPr>
          <w:lang w:eastAsia="zh-CN"/>
        </w:rPr>
        <w:t>采用结构化查询语言（</w:t>
      </w:r>
      <w:r>
        <w:rPr>
          <w:lang w:eastAsia="zh-CN"/>
        </w:rPr>
        <w:t>SQL</w:t>
      </w:r>
      <w:r>
        <w:rPr>
          <w:lang w:eastAsia="zh-CN"/>
        </w:rPr>
        <w:t>）进行数据操作，支持</w:t>
      </w:r>
      <w:r>
        <w:rPr>
          <w:lang w:eastAsia="zh-CN"/>
        </w:rPr>
        <w:t>ACID</w:t>
      </w:r>
      <w:r>
        <w:rPr>
          <w:lang w:eastAsia="zh-CN"/>
        </w:rPr>
        <w:t>事务特性，能够保证数据的一致性和完整性。</w:t>
      </w:r>
      <w:r>
        <w:rPr>
          <w:lang w:eastAsia="zh-CN"/>
        </w:rPr>
        <w:t>MySQL</w:t>
      </w:r>
      <w:r>
        <w:rPr>
          <w:lang w:eastAsia="zh-CN"/>
        </w:rPr>
        <w:t>具有高性能、高可靠性和易用性等特点，被广泛应用于各类</w:t>
      </w:r>
      <w:r>
        <w:rPr>
          <w:lang w:eastAsia="zh-CN"/>
        </w:rPr>
        <w:t>Web</w:t>
      </w:r>
      <w:r>
        <w:rPr>
          <w:lang w:eastAsia="zh-CN"/>
        </w:rPr>
        <w:t>应用系统中。</w:t>
      </w:r>
      <w:r>
        <w:rPr>
          <w:rFonts w:eastAsia="Times New Roman"/>
          <w:sz w:val="18"/>
          <w:vertAlign w:val="superscript"/>
          <w:lang w:eastAsia="zh-CN"/>
        </w:rPr>
        <w:t>[18][16]</w:t>
      </w:r>
    </w:p>
    <w:p w14:paraId="75E6F852" w14:textId="77777777" w:rsidR="005D6C05" w:rsidRDefault="00000000">
      <w:pPr>
        <w:ind w:firstLine="420"/>
        <w:jc w:val="both"/>
        <w:rPr>
          <w:lang w:eastAsia="zh-CN"/>
        </w:rPr>
      </w:pPr>
      <w:r>
        <w:rPr>
          <w:lang w:eastAsia="zh-CN"/>
        </w:rPr>
        <w:t>MySQL</w:t>
      </w:r>
      <w:r>
        <w:rPr>
          <w:lang w:eastAsia="zh-CN"/>
        </w:rPr>
        <w:t>的主要特性包括：支持多种存储引擎，如</w:t>
      </w:r>
      <w:proofErr w:type="spellStart"/>
      <w:r>
        <w:rPr>
          <w:lang w:eastAsia="zh-CN"/>
        </w:rPr>
        <w:t>InnoDB</w:t>
      </w:r>
      <w:proofErr w:type="spellEnd"/>
      <w:r>
        <w:rPr>
          <w:lang w:eastAsia="zh-CN"/>
        </w:rPr>
        <w:t>、</w:t>
      </w:r>
      <w:proofErr w:type="spellStart"/>
      <w:r>
        <w:rPr>
          <w:lang w:eastAsia="zh-CN"/>
        </w:rPr>
        <w:t>MyISAM</w:t>
      </w:r>
      <w:proofErr w:type="spellEnd"/>
      <w:r>
        <w:rPr>
          <w:lang w:eastAsia="zh-CN"/>
        </w:rPr>
        <w:t>等，其中</w:t>
      </w:r>
      <w:proofErr w:type="spellStart"/>
      <w:r>
        <w:rPr>
          <w:lang w:eastAsia="zh-CN"/>
        </w:rPr>
        <w:t>InnoDB</w:t>
      </w:r>
      <w:proofErr w:type="spellEnd"/>
      <w:r>
        <w:rPr>
          <w:lang w:eastAsia="zh-CN"/>
        </w:rPr>
        <w:t>引擎支持事务处理、行级锁定和外键约束；支持主从复制和集群部署，能够满足不同规模应用的需求；提供了完善的安全机制，包括用户权限管理、</w:t>
      </w:r>
      <w:r>
        <w:rPr>
          <w:lang w:eastAsia="zh-CN"/>
        </w:rPr>
        <w:t>SSL</w:t>
      </w:r>
      <w:r>
        <w:rPr>
          <w:lang w:eastAsia="zh-CN"/>
        </w:rPr>
        <w:t>加密连接等；具有良好的跨平台性，支持</w:t>
      </w:r>
      <w:r>
        <w:rPr>
          <w:lang w:eastAsia="zh-CN"/>
        </w:rPr>
        <w:t>Windows</w:t>
      </w:r>
      <w:r>
        <w:rPr>
          <w:lang w:eastAsia="zh-CN"/>
        </w:rPr>
        <w:t>、</w:t>
      </w:r>
      <w:r>
        <w:rPr>
          <w:lang w:eastAsia="zh-CN"/>
        </w:rPr>
        <w:t>Linux</w:t>
      </w:r>
      <w:r>
        <w:rPr>
          <w:lang w:eastAsia="zh-CN"/>
        </w:rPr>
        <w:t>、</w:t>
      </w:r>
      <w:r>
        <w:rPr>
          <w:lang w:eastAsia="zh-CN"/>
        </w:rPr>
        <w:t>macOS</w:t>
      </w:r>
      <w:r>
        <w:rPr>
          <w:lang w:eastAsia="zh-CN"/>
        </w:rPr>
        <w:t>等主流操作系统。</w:t>
      </w:r>
    </w:p>
    <w:p w14:paraId="38D1612B" w14:textId="77777777" w:rsidR="005D6C05" w:rsidRDefault="00000000">
      <w:pPr>
        <w:ind w:firstLine="420"/>
        <w:jc w:val="both"/>
        <w:rPr>
          <w:lang w:eastAsia="zh-CN"/>
        </w:rPr>
      </w:pPr>
      <w:r>
        <w:rPr>
          <w:lang w:eastAsia="zh-CN"/>
        </w:rPr>
        <w:lastRenderedPageBreak/>
        <w:t>在本系统中，</w:t>
      </w:r>
      <w:r>
        <w:rPr>
          <w:lang w:eastAsia="zh-CN"/>
        </w:rPr>
        <w:t>MySQL</w:t>
      </w:r>
      <w:r>
        <w:rPr>
          <w:lang w:eastAsia="zh-CN"/>
        </w:rPr>
        <w:t>作为主要的数据存储方案，用于存储用户信息、图书信息、书评数据、阅读记录、消息通知等业务数据。在数据库设计中，遵循数据库范式理论，合理设计表结构和索引策略，确保数据的完整性和查询效率。</w:t>
      </w:r>
    </w:p>
    <w:p w14:paraId="5389805E" w14:textId="77777777" w:rsidR="005D6C05" w:rsidRDefault="00000000">
      <w:pPr>
        <w:spacing w:before="160" w:after="80"/>
      </w:pPr>
      <w:r>
        <w:rPr>
          <w:rFonts w:eastAsia="黑体"/>
          <w:b/>
          <w:sz w:val="28"/>
        </w:rPr>
        <w:t xml:space="preserve">2.5 </w:t>
      </w:r>
      <w:proofErr w:type="spellStart"/>
      <w:r>
        <w:rPr>
          <w:rFonts w:eastAsia="黑体"/>
          <w:b/>
          <w:sz w:val="28"/>
        </w:rPr>
        <w:t>MyBatis-Plus</w:t>
      </w:r>
      <w:r>
        <w:rPr>
          <w:rFonts w:eastAsia="黑体"/>
          <w:b/>
          <w:sz w:val="28"/>
        </w:rPr>
        <w:t>框架</w:t>
      </w:r>
      <w:proofErr w:type="spellEnd"/>
    </w:p>
    <w:p w14:paraId="5D0E7681" w14:textId="77777777" w:rsidR="005D6C05" w:rsidRDefault="00000000">
      <w:pPr>
        <w:ind w:firstLine="420"/>
        <w:jc w:val="both"/>
        <w:rPr>
          <w:lang w:eastAsia="zh-CN"/>
        </w:rPr>
      </w:pPr>
      <w:r>
        <w:t>MyBatis-Plus</w:t>
      </w:r>
      <w:r>
        <w:t>是</w:t>
      </w:r>
      <w:r>
        <w:t>MyBatis</w:t>
      </w:r>
      <w:r>
        <w:t>的增强工具，在</w:t>
      </w:r>
      <w:r>
        <w:t>MyBatis</w:t>
      </w:r>
      <w:r>
        <w:t>的基础上只做增强不做改变，为简化开发、提高效率而生。</w:t>
      </w:r>
      <w:r>
        <w:t>MyBatis-Plus</w:t>
      </w:r>
      <w:r>
        <w:t>提供了通用的</w:t>
      </w:r>
      <w:r>
        <w:t>CRUD</w:t>
      </w:r>
      <w:proofErr w:type="spellStart"/>
      <w:r>
        <w:t>操作、条件构造器、代码生成器等功能，能够大幅减少数据访问层的开发工作量</w:t>
      </w:r>
      <w:proofErr w:type="spellEnd"/>
      <w:proofErr w:type="gramStart"/>
      <w:r>
        <w:t>。</w:t>
      </w:r>
      <w:r>
        <w:rPr>
          <w:rFonts w:eastAsia="Times New Roman"/>
          <w:sz w:val="18"/>
          <w:vertAlign w:val="superscript"/>
          <w:lang w:eastAsia="zh-CN"/>
        </w:rPr>
        <w:t>[</w:t>
      </w:r>
      <w:proofErr w:type="gramEnd"/>
      <w:r>
        <w:rPr>
          <w:rFonts w:eastAsia="Times New Roman"/>
          <w:sz w:val="18"/>
          <w:vertAlign w:val="superscript"/>
          <w:lang w:eastAsia="zh-CN"/>
        </w:rPr>
        <w:t>15]</w:t>
      </w:r>
    </w:p>
    <w:p w14:paraId="0EE52355" w14:textId="77777777" w:rsidR="005D6C05" w:rsidRDefault="00000000">
      <w:pPr>
        <w:ind w:firstLine="420"/>
        <w:jc w:val="both"/>
        <w:rPr>
          <w:lang w:eastAsia="zh-CN"/>
        </w:rPr>
      </w:pPr>
      <w:proofErr w:type="spellStart"/>
      <w:r>
        <w:rPr>
          <w:lang w:eastAsia="zh-CN"/>
        </w:rPr>
        <w:t>MyBatis</w:t>
      </w:r>
      <w:proofErr w:type="spellEnd"/>
      <w:r>
        <w:rPr>
          <w:lang w:eastAsia="zh-CN"/>
        </w:rPr>
        <w:t>-Plus</w:t>
      </w:r>
      <w:r>
        <w:rPr>
          <w:lang w:eastAsia="zh-CN"/>
        </w:rPr>
        <w:t>的核心功能包括：通用</w:t>
      </w:r>
      <w:r>
        <w:rPr>
          <w:lang w:eastAsia="zh-CN"/>
        </w:rPr>
        <w:t>Mapper</w:t>
      </w:r>
      <w:r>
        <w:rPr>
          <w:lang w:eastAsia="zh-CN"/>
        </w:rPr>
        <w:t>，提供了单表的增删改查操作，开发者无需编写</w:t>
      </w:r>
      <w:r>
        <w:rPr>
          <w:lang w:eastAsia="zh-CN"/>
        </w:rPr>
        <w:t>SQL</w:t>
      </w:r>
      <w:r>
        <w:rPr>
          <w:lang w:eastAsia="zh-CN"/>
        </w:rPr>
        <w:t>语句即可完成基本的数据操作；条件构造器（</w:t>
      </w:r>
      <w:proofErr w:type="spellStart"/>
      <w:r>
        <w:rPr>
          <w:lang w:eastAsia="zh-CN"/>
        </w:rPr>
        <w:t>QueryWrapper</w:t>
      </w:r>
      <w:proofErr w:type="spellEnd"/>
      <w:r>
        <w:rPr>
          <w:lang w:eastAsia="zh-CN"/>
        </w:rPr>
        <w:t>/</w:t>
      </w:r>
      <w:proofErr w:type="spellStart"/>
      <w:r>
        <w:rPr>
          <w:lang w:eastAsia="zh-CN"/>
        </w:rPr>
        <w:t>LambdaQueryWrapper</w:t>
      </w:r>
      <w:proofErr w:type="spellEnd"/>
      <w:r>
        <w:rPr>
          <w:lang w:eastAsia="zh-CN"/>
        </w:rPr>
        <w:t>），支持以面向对象的方式构造复杂的查询条件；分页插件，提供了简便的分页查询功能；代码生成器，能够根据数据库表结构自动生成实体类、</w:t>
      </w:r>
      <w:r>
        <w:rPr>
          <w:lang w:eastAsia="zh-CN"/>
        </w:rPr>
        <w:t>Mapper</w:t>
      </w:r>
      <w:r>
        <w:rPr>
          <w:lang w:eastAsia="zh-CN"/>
        </w:rPr>
        <w:t>接口、</w:t>
      </w:r>
      <w:r>
        <w:rPr>
          <w:lang w:eastAsia="zh-CN"/>
        </w:rPr>
        <w:t>Service</w:t>
      </w:r>
      <w:r>
        <w:rPr>
          <w:lang w:eastAsia="zh-CN"/>
        </w:rPr>
        <w:t>层代码等；自动填充功能，支持在插入和更新操作时自动填充指定字段，如创建时间、更新时间等。</w:t>
      </w:r>
    </w:p>
    <w:p w14:paraId="07894003" w14:textId="77777777" w:rsidR="005D6C05" w:rsidRDefault="00000000">
      <w:pPr>
        <w:ind w:firstLine="420"/>
        <w:jc w:val="both"/>
        <w:rPr>
          <w:lang w:eastAsia="zh-CN"/>
        </w:rPr>
      </w:pPr>
      <w:r>
        <w:rPr>
          <w:lang w:eastAsia="zh-CN"/>
        </w:rPr>
        <w:t>在本系统中，</w:t>
      </w:r>
      <w:proofErr w:type="spellStart"/>
      <w:r>
        <w:rPr>
          <w:lang w:eastAsia="zh-CN"/>
        </w:rPr>
        <w:t>MyBatis</w:t>
      </w:r>
      <w:proofErr w:type="spellEnd"/>
      <w:r>
        <w:rPr>
          <w:lang w:eastAsia="zh-CN"/>
        </w:rPr>
        <w:t>-Plus</w:t>
      </w:r>
      <w:r>
        <w:rPr>
          <w:lang w:eastAsia="zh-CN"/>
        </w:rPr>
        <w:t>作为持久层框架，简化了数据库操作的开发工作。通过通用</w:t>
      </w:r>
      <w:r>
        <w:rPr>
          <w:lang w:eastAsia="zh-CN"/>
        </w:rPr>
        <w:t>Mapper</w:t>
      </w:r>
      <w:r>
        <w:rPr>
          <w:lang w:eastAsia="zh-CN"/>
        </w:rPr>
        <w:t>实现了基本的</w:t>
      </w:r>
      <w:r>
        <w:rPr>
          <w:lang w:eastAsia="zh-CN"/>
        </w:rPr>
        <w:t>CRUD</w:t>
      </w:r>
      <w:r>
        <w:rPr>
          <w:lang w:eastAsia="zh-CN"/>
        </w:rPr>
        <w:t>操作，通过条件构造器实现了复杂的查询需求，通过分页插件实现了数据的分页展示，通过代码生成器快速生成了基础的数据访问层代码。</w:t>
      </w:r>
    </w:p>
    <w:p w14:paraId="3769552F" w14:textId="77777777" w:rsidR="005D6C05" w:rsidRDefault="00000000">
      <w:pPr>
        <w:spacing w:before="160" w:after="80"/>
      </w:pPr>
      <w:r>
        <w:rPr>
          <w:rFonts w:eastAsia="黑体"/>
          <w:b/>
          <w:sz w:val="28"/>
        </w:rPr>
        <w:t xml:space="preserve">2.6 </w:t>
      </w:r>
      <w:proofErr w:type="spellStart"/>
      <w:r>
        <w:rPr>
          <w:rFonts w:eastAsia="黑体"/>
          <w:b/>
          <w:sz w:val="28"/>
        </w:rPr>
        <w:t>Redis</w:t>
      </w:r>
      <w:r>
        <w:rPr>
          <w:rFonts w:eastAsia="黑体"/>
          <w:b/>
          <w:sz w:val="28"/>
        </w:rPr>
        <w:t>缓存技术</w:t>
      </w:r>
      <w:proofErr w:type="spellEnd"/>
    </w:p>
    <w:p w14:paraId="5EF5B85A" w14:textId="77777777" w:rsidR="005D6C05" w:rsidRDefault="00000000">
      <w:pPr>
        <w:ind w:firstLine="420"/>
        <w:jc w:val="both"/>
        <w:rPr>
          <w:lang w:eastAsia="zh-CN"/>
        </w:rPr>
      </w:pPr>
      <w:r>
        <w:t>Redis</w:t>
      </w:r>
      <w:r>
        <w:t>是一个开源的高性能键值对存储数据库，支持多种数据结构，包括字符串（</w:t>
      </w:r>
      <w:r>
        <w:t>String</w:t>
      </w:r>
      <w:r>
        <w:t>）、哈希（</w:t>
      </w:r>
      <w:r>
        <w:t>Hash</w:t>
      </w:r>
      <w:r>
        <w:t>）、列表（</w:t>
      </w:r>
      <w:r>
        <w:t>List</w:t>
      </w:r>
      <w:r>
        <w:t>）、集合（</w:t>
      </w:r>
      <w:r>
        <w:t>Set</w:t>
      </w:r>
      <w:r>
        <w:t>）、有序集合（</w:t>
      </w:r>
      <w:r>
        <w:t>Sorted Set</w:t>
      </w:r>
      <w:r>
        <w:t>）</w:t>
      </w:r>
      <w:proofErr w:type="spellStart"/>
      <w:r>
        <w:t>等。</w:t>
      </w:r>
      <w:r>
        <w:rPr>
          <w:lang w:eastAsia="zh-CN"/>
        </w:rPr>
        <w:t>Redis</w:t>
      </w:r>
      <w:proofErr w:type="spellEnd"/>
      <w:r>
        <w:rPr>
          <w:lang w:eastAsia="zh-CN"/>
        </w:rPr>
        <w:t>将数据存储在内存中，读写速度极快，常被用作缓存、会话存储和消息队列等场景</w:t>
      </w:r>
      <w:proofErr w:type="gramStart"/>
      <w:r>
        <w:rPr>
          <w:lang w:eastAsia="zh-CN"/>
        </w:rPr>
        <w:t>。</w:t>
      </w:r>
      <w:r>
        <w:rPr>
          <w:rFonts w:eastAsia="Times New Roman"/>
          <w:sz w:val="18"/>
          <w:vertAlign w:val="superscript"/>
          <w:lang w:eastAsia="zh-CN"/>
        </w:rPr>
        <w:t>[</w:t>
      </w:r>
      <w:proofErr w:type="gramEnd"/>
      <w:r>
        <w:rPr>
          <w:rFonts w:eastAsia="Times New Roman"/>
          <w:sz w:val="18"/>
          <w:vertAlign w:val="superscript"/>
          <w:lang w:eastAsia="zh-CN"/>
        </w:rPr>
        <w:t>5][16]</w:t>
      </w:r>
    </w:p>
    <w:p w14:paraId="13AE2B17" w14:textId="77777777" w:rsidR="005D6C05" w:rsidRDefault="00000000">
      <w:pPr>
        <w:ind w:firstLine="420"/>
        <w:jc w:val="both"/>
        <w:rPr>
          <w:lang w:eastAsia="zh-CN"/>
        </w:rPr>
      </w:pPr>
      <w:r>
        <w:rPr>
          <w:lang w:eastAsia="zh-CN"/>
        </w:rPr>
        <w:t>Redis</w:t>
      </w:r>
      <w:r>
        <w:rPr>
          <w:lang w:eastAsia="zh-CN"/>
        </w:rPr>
        <w:t>的主要特性包括：支持数据持久化，通过</w:t>
      </w:r>
      <w:r>
        <w:rPr>
          <w:lang w:eastAsia="zh-CN"/>
        </w:rPr>
        <w:t>RDB</w:t>
      </w:r>
      <w:r>
        <w:rPr>
          <w:lang w:eastAsia="zh-CN"/>
        </w:rPr>
        <w:t>和</w:t>
      </w:r>
      <w:r>
        <w:rPr>
          <w:lang w:eastAsia="zh-CN"/>
        </w:rPr>
        <w:t>AOF</w:t>
      </w:r>
      <w:r>
        <w:rPr>
          <w:lang w:eastAsia="zh-CN"/>
        </w:rPr>
        <w:t>两种方式将内存数据保存到磁盘，防止数据丢失；支持主从复制和哨兵模式，提供了高可用性保障；支持事务操作，保证一组命令的原子性执行；支持发布</w:t>
      </w:r>
      <w:r>
        <w:rPr>
          <w:lang w:eastAsia="zh-CN"/>
        </w:rPr>
        <w:t>/</w:t>
      </w:r>
      <w:r>
        <w:rPr>
          <w:lang w:eastAsia="zh-CN"/>
        </w:rPr>
        <w:t>订阅模式，可用于实现实时消息推送；支持</w:t>
      </w:r>
      <w:r>
        <w:rPr>
          <w:lang w:eastAsia="zh-CN"/>
        </w:rPr>
        <w:t>Lua</w:t>
      </w:r>
      <w:r>
        <w:rPr>
          <w:lang w:eastAsia="zh-CN"/>
        </w:rPr>
        <w:t>脚本，能够在服务端执行复杂的逻辑操作。</w:t>
      </w:r>
    </w:p>
    <w:p w14:paraId="1BB7D565" w14:textId="77777777" w:rsidR="005D6C05" w:rsidRDefault="00000000">
      <w:pPr>
        <w:ind w:firstLine="420"/>
        <w:jc w:val="both"/>
        <w:rPr>
          <w:lang w:eastAsia="zh-CN"/>
        </w:rPr>
      </w:pPr>
      <w:r>
        <w:rPr>
          <w:lang w:eastAsia="zh-CN"/>
        </w:rPr>
        <w:lastRenderedPageBreak/>
        <w:t>在本系统中，</w:t>
      </w:r>
      <w:r>
        <w:rPr>
          <w:lang w:eastAsia="zh-CN"/>
        </w:rPr>
        <w:t>Redis</w:t>
      </w:r>
      <w:r>
        <w:rPr>
          <w:lang w:eastAsia="zh-CN"/>
        </w:rPr>
        <w:t>主要用于以下场景：一是缓存热点数据，如热门图书信息、用户会话信息等，减少数据库的访问压力；二是存储用户登录</w:t>
      </w:r>
      <w:r>
        <w:rPr>
          <w:lang w:eastAsia="zh-CN"/>
        </w:rPr>
        <w:t>Token</w:t>
      </w:r>
      <w:r>
        <w:rPr>
          <w:lang w:eastAsia="zh-CN"/>
        </w:rPr>
        <w:t>，实现分布式会话管理；三是实现阅读打卡的计数和排行功能；四是利用</w:t>
      </w:r>
      <w:r>
        <w:rPr>
          <w:lang w:eastAsia="zh-CN"/>
        </w:rPr>
        <w:t>Redis</w:t>
      </w:r>
      <w:r>
        <w:rPr>
          <w:lang w:eastAsia="zh-CN"/>
        </w:rPr>
        <w:t>的过期机制实现验证码的自动失效。</w:t>
      </w:r>
    </w:p>
    <w:p w14:paraId="76823477" w14:textId="77777777" w:rsidR="005D6C05" w:rsidRDefault="00000000">
      <w:pPr>
        <w:spacing w:before="160" w:after="80"/>
        <w:rPr>
          <w:lang w:eastAsia="zh-CN"/>
        </w:rPr>
      </w:pPr>
      <w:r>
        <w:rPr>
          <w:rFonts w:eastAsia="黑体"/>
          <w:b/>
          <w:sz w:val="28"/>
          <w:lang w:eastAsia="zh-CN"/>
        </w:rPr>
        <w:t>2.7 JWT</w:t>
      </w:r>
      <w:r>
        <w:rPr>
          <w:rFonts w:eastAsia="黑体"/>
          <w:b/>
          <w:sz w:val="28"/>
          <w:lang w:eastAsia="zh-CN"/>
        </w:rPr>
        <w:t>认证机制</w:t>
      </w:r>
    </w:p>
    <w:p w14:paraId="7C23C2F2" w14:textId="77777777" w:rsidR="005D6C05" w:rsidRDefault="00000000">
      <w:pPr>
        <w:ind w:firstLine="420"/>
        <w:jc w:val="both"/>
        <w:rPr>
          <w:lang w:eastAsia="zh-CN"/>
        </w:rPr>
      </w:pPr>
      <w:r>
        <w:rPr>
          <w:lang w:eastAsia="zh-CN"/>
        </w:rPr>
        <w:t>JSON Web Token</w:t>
      </w:r>
      <w:r>
        <w:rPr>
          <w:lang w:eastAsia="zh-CN"/>
        </w:rPr>
        <w:t>（</w:t>
      </w:r>
      <w:r>
        <w:rPr>
          <w:lang w:eastAsia="zh-CN"/>
        </w:rPr>
        <w:t>JWT</w:t>
      </w:r>
      <w:r>
        <w:rPr>
          <w:lang w:eastAsia="zh-CN"/>
        </w:rPr>
        <w:t>）是一种开放标准（</w:t>
      </w:r>
      <w:r>
        <w:rPr>
          <w:lang w:eastAsia="zh-CN"/>
        </w:rPr>
        <w:t>RFC 7519</w:t>
      </w:r>
      <w:r>
        <w:rPr>
          <w:lang w:eastAsia="zh-CN"/>
        </w:rPr>
        <w:t>），定义了一种紧凑的、自包含的方式，用于在各方之间安全地传输信息。</w:t>
      </w:r>
      <w:r>
        <w:rPr>
          <w:lang w:eastAsia="zh-CN"/>
        </w:rPr>
        <w:t>JWT</w:t>
      </w:r>
      <w:r>
        <w:rPr>
          <w:lang w:eastAsia="zh-CN"/>
        </w:rPr>
        <w:t>由三部分组成：头部（</w:t>
      </w:r>
      <w:r>
        <w:rPr>
          <w:lang w:eastAsia="zh-CN"/>
        </w:rPr>
        <w:t>Header</w:t>
      </w:r>
      <w:r>
        <w:rPr>
          <w:lang w:eastAsia="zh-CN"/>
        </w:rPr>
        <w:t>）、载荷（</w:t>
      </w:r>
      <w:r>
        <w:rPr>
          <w:lang w:eastAsia="zh-CN"/>
        </w:rPr>
        <w:t>Payload</w:t>
      </w:r>
      <w:r>
        <w:rPr>
          <w:lang w:eastAsia="zh-CN"/>
        </w:rPr>
        <w:t>）和签名（</w:t>
      </w:r>
      <w:r>
        <w:rPr>
          <w:lang w:eastAsia="zh-CN"/>
        </w:rPr>
        <w:t>Signature</w:t>
      </w:r>
      <w:r>
        <w:rPr>
          <w:lang w:eastAsia="zh-CN"/>
        </w:rPr>
        <w:t>），三部分通过</w:t>
      </w:r>
      <w:r>
        <w:rPr>
          <w:lang w:eastAsia="zh-CN"/>
        </w:rPr>
        <w:t>Base64</w:t>
      </w:r>
      <w:r>
        <w:rPr>
          <w:lang w:eastAsia="zh-CN"/>
        </w:rPr>
        <w:t>编码后用点号连接。</w:t>
      </w:r>
    </w:p>
    <w:p w14:paraId="02FAB8BA" w14:textId="77777777" w:rsidR="005D6C05" w:rsidRDefault="00000000">
      <w:pPr>
        <w:ind w:firstLine="420"/>
        <w:jc w:val="both"/>
        <w:rPr>
          <w:lang w:eastAsia="zh-CN"/>
        </w:rPr>
      </w:pPr>
      <w:r>
        <w:rPr>
          <w:lang w:eastAsia="zh-CN"/>
        </w:rPr>
        <w:t>JWT</w:t>
      </w:r>
      <w:r>
        <w:rPr>
          <w:lang w:eastAsia="zh-CN"/>
        </w:rPr>
        <w:t>的工作流程如下：用户使用用户名和密码进行登录认证；服务器验证用户凭证，验证通过后生成</w:t>
      </w:r>
      <w:r>
        <w:rPr>
          <w:lang w:eastAsia="zh-CN"/>
        </w:rPr>
        <w:t>JWT</w:t>
      </w:r>
      <w:r>
        <w:rPr>
          <w:lang w:eastAsia="zh-CN"/>
        </w:rPr>
        <w:t>令牌并返回给客户端；客户端在后续请求中将</w:t>
      </w:r>
      <w:r>
        <w:rPr>
          <w:lang w:eastAsia="zh-CN"/>
        </w:rPr>
        <w:t>JWT</w:t>
      </w:r>
      <w:r>
        <w:rPr>
          <w:lang w:eastAsia="zh-CN"/>
        </w:rPr>
        <w:t>令牌放入</w:t>
      </w:r>
      <w:r>
        <w:rPr>
          <w:lang w:eastAsia="zh-CN"/>
        </w:rPr>
        <w:t>HTTP</w:t>
      </w:r>
      <w:r>
        <w:rPr>
          <w:lang w:eastAsia="zh-CN"/>
        </w:rPr>
        <w:t>请求头中发送给服务器；服务器验证</w:t>
      </w:r>
      <w:r>
        <w:rPr>
          <w:lang w:eastAsia="zh-CN"/>
        </w:rPr>
        <w:t>JWT</w:t>
      </w:r>
      <w:r>
        <w:rPr>
          <w:lang w:eastAsia="zh-CN"/>
        </w:rPr>
        <w:t>令牌的有效性，验证通过后处理请求并返回响应。</w:t>
      </w:r>
    </w:p>
    <w:p w14:paraId="678D5FF4" w14:textId="77777777" w:rsidR="005D6C05" w:rsidRDefault="00000000">
      <w:pPr>
        <w:ind w:firstLine="420"/>
        <w:jc w:val="both"/>
        <w:rPr>
          <w:lang w:eastAsia="zh-CN"/>
        </w:rPr>
      </w:pPr>
      <w:r>
        <w:rPr>
          <w:lang w:eastAsia="zh-CN"/>
        </w:rPr>
        <w:t>相比传统的</w:t>
      </w:r>
      <w:r>
        <w:rPr>
          <w:lang w:eastAsia="zh-CN"/>
        </w:rPr>
        <w:t>Session</w:t>
      </w:r>
      <w:r>
        <w:rPr>
          <w:lang w:eastAsia="zh-CN"/>
        </w:rPr>
        <w:t>认证方式，</w:t>
      </w:r>
      <w:r>
        <w:rPr>
          <w:lang w:eastAsia="zh-CN"/>
        </w:rPr>
        <w:t>JWT</w:t>
      </w:r>
      <w:r>
        <w:rPr>
          <w:lang w:eastAsia="zh-CN"/>
        </w:rPr>
        <w:t>具有以下优势：无需在服务端存储会话信息，支持无状态认证，适合分布式部署；令牌中可以携带用户信息，减少了数据库查询次数；支持跨域认证，便于前后端分离架构的实现。</w:t>
      </w:r>
    </w:p>
    <w:p w14:paraId="35A7102D" w14:textId="77777777" w:rsidR="005D6C05" w:rsidRDefault="00000000">
      <w:pPr>
        <w:ind w:firstLine="420"/>
        <w:jc w:val="both"/>
        <w:rPr>
          <w:lang w:eastAsia="zh-CN"/>
        </w:rPr>
      </w:pPr>
      <w:r>
        <w:rPr>
          <w:lang w:eastAsia="zh-CN"/>
        </w:rPr>
        <w:t>在本系统中，</w:t>
      </w:r>
      <w:r>
        <w:rPr>
          <w:lang w:eastAsia="zh-CN"/>
        </w:rPr>
        <w:t>JWT</w:t>
      </w:r>
      <w:r>
        <w:rPr>
          <w:lang w:eastAsia="zh-CN"/>
        </w:rPr>
        <w:t>用于实现用户身份认证和接口访问控制。用户登录成功后，后端生成</w:t>
      </w:r>
      <w:r>
        <w:rPr>
          <w:lang w:eastAsia="zh-CN"/>
        </w:rPr>
        <w:t>JWT</w:t>
      </w:r>
      <w:r>
        <w:rPr>
          <w:lang w:eastAsia="zh-CN"/>
        </w:rPr>
        <w:t>令牌返回给前端；前端将令牌存储在本地，在每次请求时通过请求头携带令牌；后端通过拦截器验证令牌的有效性，并从令牌中解析用户信息，实现接口级别的权限控制。</w:t>
      </w:r>
      <w:r>
        <w:rPr>
          <w:rFonts w:eastAsia="Times New Roman"/>
          <w:sz w:val="18"/>
          <w:vertAlign w:val="superscript"/>
          <w:lang w:eastAsia="zh-CN"/>
        </w:rPr>
        <w:t>[6][13]</w:t>
      </w:r>
    </w:p>
    <w:p w14:paraId="6524547B" w14:textId="77777777" w:rsidR="005D6C05" w:rsidRDefault="00000000">
      <w:pPr>
        <w:spacing w:before="160" w:after="80"/>
        <w:rPr>
          <w:lang w:eastAsia="zh-CN"/>
        </w:rPr>
      </w:pPr>
      <w:r>
        <w:rPr>
          <w:rFonts w:eastAsia="黑体"/>
          <w:b/>
          <w:sz w:val="28"/>
          <w:lang w:eastAsia="zh-CN"/>
        </w:rPr>
        <w:t>2.8 RESTful API</w:t>
      </w:r>
      <w:r>
        <w:rPr>
          <w:rFonts w:eastAsia="黑体"/>
          <w:b/>
          <w:sz w:val="28"/>
          <w:lang w:eastAsia="zh-CN"/>
        </w:rPr>
        <w:t>设计规范</w:t>
      </w:r>
    </w:p>
    <w:p w14:paraId="3DC9CD1F" w14:textId="77777777" w:rsidR="005D6C05" w:rsidRDefault="00000000">
      <w:pPr>
        <w:ind w:firstLine="420"/>
        <w:jc w:val="both"/>
        <w:rPr>
          <w:lang w:eastAsia="zh-CN"/>
        </w:rPr>
      </w:pPr>
      <w:r>
        <w:rPr>
          <w:lang w:eastAsia="zh-CN"/>
        </w:rPr>
        <w:t>REST</w:t>
      </w:r>
      <w:r>
        <w:rPr>
          <w:lang w:eastAsia="zh-CN"/>
        </w:rPr>
        <w:t>（</w:t>
      </w:r>
      <w:r>
        <w:rPr>
          <w:lang w:eastAsia="zh-CN"/>
        </w:rPr>
        <w:t>Representational State Transfer</w:t>
      </w:r>
      <w:r>
        <w:rPr>
          <w:lang w:eastAsia="zh-CN"/>
        </w:rPr>
        <w:t>）是一种软件架构风格，由</w:t>
      </w:r>
      <w:r>
        <w:rPr>
          <w:lang w:eastAsia="zh-CN"/>
        </w:rPr>
        <w:t>Roy Fielding</w:t>
      </w:r>
      <w:r>
        <w:rPr>
          <w:lang w:eastAsia="zh-CN"/>
        </w:rPr>
        <w:t>在</w:t>
      </w:r>
      <w:r>
        <w:rPr>
          <w:lang w:eastAsia="zh-CN"/>
        </w:rPr>
        <w:t>2000</w:t>
      </w:r>
      <w:r>
        <w:rPr>
          <w:lang w:eastAsia="zh-CN"/>
        </w:rPr>
        <w:t>年的博士论文中提出。</w:t>
      </w:r>
      <w:r>
        <w:rPr>
          <w:lang w:eastAsia="zh-CN"/>
        </w:rPr>
        <w:t>RESTful API</w:t>
      </w:r>
      <w:r>
        <w:rPr>
          <w:lang w:eastAsia="zh-CN"/>
        </w:rPr>
        <w:t>是遵循</w:t>
      </w:r>
      <w:r>
        <w:rPr>
          <w:lang w:eastAsia="zh-CN"/>
        </w:rPr>
        <w:t>REST</w:t>
      </w:r>
      <w:r>
        <w:rPr>
          <w:lang w:eastAsia="zh-CN"/>
        </w:rPr>
        <w:t>原则设计的</w:t>
      </w:r>
      <w:r>
        <w:rPr>
          <w:lang w:eastAsia="zh-CN"/>
        </w:rPr>
        <w:t>Web API</w:t>
      </w:r>
      <w:r>
        <w:rPr>
          <w:lang w:eastAsia="zh-CN"/>
        </w:rPr>
        <w:t>，通过统一的接口规范实现系统间的数据交互。</w:t>
      </w:r>
      <w:r>
        <w:rPr>
          <w:rFonts w:eastAsia="Times New Roman"/>
          <w:sz w:val="18"/>
          <w:vertAlign w:val="superscript"/>
          <w:lang w:eastAsia="zh-CN"/>
        </w:rPr>
        <w:t>[19]</w:t>
      </w:r>
    </w:p>
    <w:p w14:paraId="01CF0152" w14:textId="77777777" w:rsidR="005D6C05" w:rsidRDefault="00000000">
      <w:pPr>
        <w:ind w:firstLine="420"/>
        <w:jc w:val="both"/>
        <w:rPr>
          <w:lang w:eastAsia="zh-CN"/>
        </w:rPr>
      </w:pPr>
      <w:r>
        <w:rPr>
          <w:lang w:eastAsia="zh-CN"/>
        </w:rPr>
        <w:t>RESTful API</w:t>
      </w:r>
      <w:r>
        <w:rPr>
          <w:lang w:eastAsia="zh-CN"/>
        </w:rPr>
        <w:t>的核心原则包括：使用</w:t>
      </w:r>
      <w:r>
        <w:rPr>
          <w:lang w:eastAsia="zh-CN"/>
        </w:rPr>
        <w:t>HTTP</w:t>
      </w:r>
      <w:r>
        <w:rPr>
          <w:lang w:eastAsia="zh-CN"/>
        </w:rPr>
        <w:t>方法表示操作语义，</w:t>
      </w:r>
      <w:r>
        <w:rPr>
          <w:lang w:eastAsia="zh-CN"/>
        </w:rPr>
        <w:t>GET</w:t>
      </w:r>
      <w:r>
        <w:rPr>
          <w:lang w:eastAsia="zh-CN"/>
        </w:rPr>
        <w:t>用于查询、</w:t>
      </w:r>
      <w:r>
        <w:rPr>
          <w:lang w:eastAsia="zh-CN"/>
        </w:rPr>
        <w:t>POST</w:t>
      </w:r>
      <w:r>
        <w:rPr>
          <w:lang w:eastAsia="zh-CN"/>
        </w:rPr>
        <w:t>用于创建、</w:t>
      </w:r>
      <w:r>
        <w:rPr>
          <w:lang w:eastAsia="zh-CN"/>
        </w:rPr>
        <w:t>PUT</w:t>
      </w:r>
      <w:r>
        <w:rPr>
          <w:lang w:eastAsia="zh-CN"/>
        </w:rPr>
        <w:t>用于更新、</w:t>
      </w:r>
      <w:r>
        <w:rPr>
          <w:lang w:eastAsia="zh-CN"/>
        </w:rPr>
        <w:t>DELETE</w:t>
      </w:r>
      <w:r>
        <w:rPr>
          <w:lang w:eastAsia="zh-CN"/>
        </w:rPr>
        <w:t>用于删除；使用</w:t>
      </w:r>
      <w:r>
        <w:rPr>
          <w:lang w:eastAsia="zh-CN"/>
        </w:rPr>
        <w:t>URL</w:t>
      </w:r>
      <w:r>
        <w:rPr>
          <w:lang w:eastAsia="zh-CN"/>
        </w:rPr>
        <w:t>定位资源，</w:t>
      </w:r>
      <w:r>
        <w:rPr>
          <w:lang w:eastAsia="zh-CN"/>
        </w:rPr>
        <w:t>URL</w:t>
      </w:r>
      <w:r>
        <w:rPr>
          <w:lang w:eastAsia="zh-CN"/>
        </w:rPr>
        <w:lastRenderedPageBreak/>
        <w:t>中只包含名词，不包含动词；使用</w:t>
      </w:r>
      <w:r>
        <w:rPr>
          <w:lang w:eastAsia="zh-CN"/>
        </w:rPr>
        <w:t>HTTP</w:t>
      </w:r>
      <w:r>
        <w:rPr>
          <w:lang w:eastAsia="zh-CN"/>
        </w:rPr>
        <w:t>状态码表示请求结果，如</w:t>
      </w:r>
      <w:r>
        <w:rPr>
          <w:lang w:eastAsia="zh-CN"/>
        </w:rPr>
        <w:t>200</w:t>
      </w:r>
      <w:r>
        <w:rPr>
          <w:lang w:eastAsia="zh-CN"/>
        </w:rPr>
        <w:t>表示成功、</w:t>
      </w:r>
      <w:r>
        <w:rPr>
          <w:lang w:eastAsia="zh-CN"/>
        </w:rPr>
        <w:t>404</w:t>
      </w:r>
      <w:r>
        <w:rPr>
          <w:lang w:eastAsia="zh-CN"/>
        </w:rPr>
        <w:t>表示资源不存在、</w:t>
      </w:r>
      <w:r>
        <w:rPr>
          <w:lang w:eastAsia="zh-CN"/>
        </w:rPr>
        <w:t>500</w:t>
      </w:r>
      <w:r>
        <w:rPr>
          <w:lang w:eastAsia="zh-CN"/>
        </w:rPr>
        <w:t>表示服务器错误；使用</w:t>
      </w:r>
      <w:r>
        <w:rPr>
          <w:lang w:eastAsia="zh-CN"/>
        </w:rPr>
        <w:t>JSON</w:t>
      </w:r>
      <w:r>
        <w:rPr>
          <w:lang w:eastAsia="zh-CN"/>
        </w:rPr>
        <w:t>作为数据交换格式，保证数据的可读性和通用性。</w:t>
      </w:r>
    </w:p>
    <w:p w14:paraId="7D725F35" w14:textId="77777777" w:rsidR="005D6C05" w:rsidRDefault="00000000">
      <w:pPr>
        <w:ind w:firstLine="420"/>
        <w:jc w:val="both"/>
        <w:rPr>
          <w:lang w:eastAsia="zh-CN"/>
        </w:rPr>
      </w:pPr>
      <w:r>
        <w:rPr>
          <w:lang w:eastAsia="zh-CN"/>
        </w:rPr>
        <w:t>在本系统中，后端</w:t>
      </w:r>
      <w:r>
        <w:rPr>
          <w:lang w:eastAsia="zh-CN"/>
        </w:rPr>
        <w:t>API</w:t>
      </w:r>
      <w:r>
        <w:rPr>
          <w:lang w:eastAsia="zh-CN"/>
        </w:rPr>
        <w:t>遵循</w:t>
      </w:r>
      <w:r>
        <w:rPr>
          <w:lang w:eastAsia="zh-CN"/>
        </w:rPr>
        <w:t>RESTful</w:t>
      </w:r>
      <w:r>
        <w:rPr>
          <w:lang w:eastAsia="zh-CN"/>
        </w:rPr>
        <w:t>设计规范，采用统一的</w:t>
      </w:r>
      <w:r>
        <w:rPr>
          <w:lang w:eastAsia="zh-CN"/>
        </w:rPr>
        <w:t>URL</w:t>
      </w:r>
      <w:r>
        <w:rPr>
          <w:lang w:eastAsia="zh-CN"/>
        </w:rPr>
        <w:t>命名规则和响应格式。所有</w:t>
      </w:r>
      <w:r>
        <w:rPr>
          <w:lang w:eastAsia="zh-CN"/>
        </w:rPr>
        <w:t>API</w:t>
      </w:r>
      <w:r>
        <w:rPr>
          <w:lang w:eastAsia="zh-CN"/>
        </w:rPr>
        <w:t>接口返回统一的</w:t>
      </w:r>
      <w:r>
        <w:rPr>
          <w:lang w:eastAsia="zh-CN"/>
        </w:rPr>
        <w:t>JSON</w:t>
      </w:r>
      <w:r>
        <w:rPr>
          <w:lang w:eastAsia="zh-CN"/>
        </w:rPr>
        <w:t>响应结构，包含状态码、消息和数据三个字段，便于前端统一处理响应结果。</w:t>
      </w:r>
    </w:p>
    <w:p w14:paraId="27BB6BD8" w14:textId="77777777" w:rsidR="005D6C05" w:rsidRDefault="00000000">
      <w:pPr>
        <w:spacing w:before="160" w:after="80"/>
        <w:rPr>
          <w:lang w:eastAsia="zh-CN"/>
        </w:rPr>
      </w:pPr>
      <w:r>
        <w:rPr>
          <w:rFonts w:eastAsia="黑体"/>
          <w:b/>
          <w:sz w:val="28"/>
          <w:lang w:eastAsia="zh-CN"/>
        </w:rPr>
        <w:t xml:space="preserve">2.9 </w:t>
      </w:r>
      <w:r>
        <w:rPr>
          <w:rFonts w:eastAsia="黑体"/>
          <w:b/>
          <w:sz w:val="28"/>
          <w:lang w:eastAsia="zh-CN"/>
        </w:rPr>
        <w:t>本章小结</w:t>
      </w:r>
    </w:p>
    <w:p w14:paraId="5C250420" w14:textId="77777777" w:rsidR="005D6C05" w:rsidRDefault="00000000">
      <w:pPr>
        <w:ind w:firstLine="420"/>
        <w:jc w:val="both"/>
        <w:rPr>
          <w:lang w:eastAsia="zh-CN"/>
        </w:rPr>
      </w:pPr>
      <w:r>
        <w:rPr>
          <w:lang w:eastAsia="zh-CN"/>
        </w:rPr>
        <w:t>本章对系统开发过程中涉及的关键技术进行了详细介绍。</w:t>
      </w:r>
      <w:proofErr w:type="spellStart"/>
      <w:r>
        <w:rPr>
          <w:lang w:eastAsia="zh-CN"/>
        </w:rPr>
        <w:t>SpringBoot</w:t>
      </w:r>
      <w:proofErr w:type="spellEnd"/>
      <w:r>
        <w:rPr>
          <w:lang w:eastAsia="zh-CN"/>
        </w:rPr>
        <w:t>框架为后端开发提供了便捷的基础设施；</w:t>
      </w:r>
      <w:r>
        <w:rPr>
          <w:lang w:eastAsia="zh-CN"/>
        </w:rPr>
        <w:t>Vue.js</w:t>
      </w:r>
      <w:r>
        <w:rPr>
          <w:lang w:eastAsia="zh-CN"/>
        </w:rPr>
        <w:t>和</w:t>
      </w:r>
      <w:r>
        <w:rPr>
          <w:lang w:eastAsia="zh-CN"/>
        </w:rPr>
        <w:t>Element Plus</w:t>
      </w:r>
      <w:r>
        <w:rPr>
          <w:lang w:eastAsia="zh-CN"/>
        </w:rPr>
        <w:t>为前端开发提供了高效的工具支持；</w:t>
      </w:r>
      <w:r>
        <w:rPr>
          <w:lang w:eastAsia="zh-CN"/>
        </w:rPr>
        <w:t>MySQL</w:t>
      </w:r>
      <w:r>
        <w:rPr>
          <w:lang w:eastAsia="zh-CN"/>
        </w:rPr>
        <w:t>数据库保障了数据的可靠存储；</w:t>
      </w:r>
      <w:proofErr w:type="spellStart"/>
      <w:r>
        <w:rPr>
          <w:lang w:eastAsia="zh-CN"/>
        </w:rPr>
        <w:t>MyBatis</w:t>
      </w:r>
      <w:proofErr w:type="spellEnd"/>
      <w:r>
        <w:rPr>
          <w:lang w:eastAsia="zh-CN"/>
        </w:rPr>
        <w:t>-Plus</w:t>
      </w:r>
      <w:r>
        <w:rPr>
          <w:lang w:eastAsia="zh-CN"/>
        </w:rPr>
        <w:t>简化了数据访问层的开发工作；</w:t>
      </w:r>
      <w:r>
        <w:rPr>
          <w:lang w:eastAsia="zh-CN"/>
        </w:rPr>
        <w:t>Redis</w:t>
      </w:r>
      <w:r>
        <w:rPr>
          <w:lang w:eastAsia="zh-CN"/>
        </w:rPr>
        <w:t>缓存提升了系统的性能表现；</w:t>
      </w:r>
      <w:r>
        <w:rPr>
          <w:lang w:eastAsia="zh-CN"/>
        </w:rPr>
        <w:t>JWT</w:t>
      </w:r>
      <w:r>
        <w:rPr>
          <w:lang w:eastAsia="zh-CN"/>
        </w:rPr>
        <w:t>认证机制实现了安全的用户身份验证；</w:t>
      </w:r>
      <w:r>
        <w:rPr>
          <w:lang w:eastAsia="zh-CN"/>
        </w:rPr>
        <w:t>RESTful API</w:t>
      </w:r>
      <w:r>
        <w:rPr>
          <w:lang w:eastAsia="zh-CN"/>
        </w:rPr>
        <w:t>规范确保了前后端接口的一致性和可维护性。这些技术的有机结合，为校园阅读社区系统的设计与实现奠定了坚实的技术基础。</w:t>
      </w:r>
    </w:p>
    <w:p w14:paraId="131C247B" w14:textId="77777777" w:rsidR="005D6C05" w:rsidRDefault="00000000">
      <w:pPr>
        <w:rPr>
          <w:lang w:eastAsia="zh-CN"/>
        </w:rPr>
      </w:pPr>
      <w:r>
        <w:rPr>
          <w:lang w:eastAsia="zh-CN"/>
        </w:rPr>
        <w:br w:type="page"/>
      </w:r>
    </w:p>
    <w:p w14:paraId="39B048E4" w14:textId="77777777" w:rsidR="005D6C05" w:rsidRDefault="00000000">
      <w:pPr>
        <w:spacing w:before="240" w:after="120"/>
        <w:rPr>
          <w:lang w:eastAsia="zh-CN"/>
        </w:rPr>
      </w:pPr>
      <w:r>
        <w:rPr>
          <w:rFonts w:eastAsia="黑体"/>
          <w:b/>
          <w:sz w:val="32"/>
          <w:lang w:eastAsia="zh-CN"/>
        </w:rPr>
        <w:lastRenderedPageBreak/>
        <w:t xml:space="preserve">3 </w:t>
      </w:r>
      <w:r>
        <w:rPr>
          <w:rFonts w:eastAsia="黑体"/>
          <w:b/>
          <w:sz w:val="32"/>
          <w:lang w:eastAsia="zh-CN"/>
        </w:rPr>
        <w:t>系统需求分析</w:t>
      </w:r>
    </w:p>
    <w:p w14:paraId="3AE9343C" w14:textId="77777777" w:rsidR="005D6C05" w:rsidRDefault="00000000">
      <w:pPr>
        <w:spacing w:before="160" w:after="80"/>
        <w:rPr>
          <w:lang w:eastAsia="zh-CN"/>
        </w:rPr>
      </w:pPr>
      <w:r>
        <w:rPr>
          <w:rFonts w:eastAsia="黑体"/>
          <w:b/>
          <w:sz w:val="28"/>
          <w:lang w:eastAsia="zh-CN"/>
        </w:rPr>
        <w:t xml:space="preserve">3.1 </w:t>
      </w:r>
      <w:r>
        <w:rPr>
          <w:rFonts w:eastAsia="黑体"/>
          <w:b/>
          <w:sz w:val="28"/>
          <w:lang w:eastAsia="zh-CN"/>
        </w:rPr>
        <w:t>可行性分析</w:t>
      </w:r>
    </w:p>
    <w:p w14:paraId="1F85C0BC" w14:textId="77777777" w:rsidR="005D6C05" w:rsidRDefault="00000000">
      <w:pPr>
        <w:spacing w:before="120" w:after="80"/>
        <w:rPr>
          <w:lang w:eastAsia="zh-CN"/>
        </w:rPr>
      </w:pPr>
      <w:r>
        <w:rPr>
          <w:rFonts w:eastAsia="黑体"/>
          <w:b/>
          <w:lang w:eastAsia="zh-CN"/>
        </w:rPr>
        <w:t xml:space="preserve">3.1.1 </w:t>
      </w:r>
      <w:r>
        <w:rPr>
          <w:rFonts w:eastAsia="黑体"/>
          <w:b/>
          <w:lang w:eastAsia="zh-CN"/>
        </w:rPr>
        <w:t>技术可行性</w:t>
      </w:r>
    </w:p>
    <w:p w14:paraId="693FA517" w14:textId="77777777" w:rsidR="005D6C05" w:rsidRDefault="00000000">
      <w:pPr>
        <w:ind w:firstLine="420"/>
        <w:jc w:val="both"/>
        <w:rPr>
          <w:lang w:eastAsia="zh-CN"/>
        </w:rPr>
      </w:pPr>
      <w:r>
        <w:rPr>
          <w:lang w:eastAsia="zh-CN"/>
        </w:rPr>
        <w:t>本系统采用的</w:t>
      </w:r>
      <w:proofErr w:type="spellStart"/>
      <w:r>
        <w:rPr>
          <w:lang w:eastAsia="zh-CN"/>
        </w:rPr>
        <w:t>SpringBoot</w:t>
      </w:r>
      <w:proofErr w:type="spellEnd"/>
      <w:r>
        <w:rPr>
          <w:lang w:eastAsia="zh-CN"/>
        </w:rPr>
        <w:t>、</w:t>
      </w:r>
      <w:r>
        <w:rPr>
          <w:lang w:eastAsia="zh-CN"/>
        </w:rPr>
        <w:t>Vue</w:t>
      </w:r>
      <w:r>
        <w:rPr>
          <w:lang w:eastAsia="zh-CN"/>
        </w:rPr>
        <w:t>、</w:t>
      </w:r>
      <w:r>
        <w:rPr>
          <w:lang w:eastAsia="zh-CN"/>
        </w:rPr>
        <w:t>MySQL</w:t>
      </w:r>
      <w:r>
        <w:rPr>
          <w:lang w:eastAsia="zh-CN"/>
        </w:rPr>
        <w:t>等技术均为当前主流的</w:t>
      </w:r>
      <w:r>
        <w:rPr>
          <w:lang w:eastAsia="zh-CN"/>
        </w:rPr>
        <w:t>Web</w:t>
      </w:r>
      <w:r>
        <w:rPr>
          <w:lang w:eastAsia="zh-CN"/>
        </w:rPr>
        <w:t>开发技术，具有成熟的技术生态和丰富的社区资源。</w:t>
      </w:r>
      <w:proofErr w:type="spellStart"/>
      <w:r>
        <w:rPr>
          <w:lang w:eastAsia="zh-CN"/>
        </w:rPr>
        <w:t>SpringBoot</w:t>
      </w:r>
      <w:proofErr w:type="spellEnd"/>
      <w:r>
        <w:rPr>
          <w:lang w:eastAsia="zh-CN"/>
        </w:rPr>
        <w:t>框架经过多年的发展和迭代，已被广泛应用于企业级</w:t>
      </w:r>
      <w:r>
        <w:rPr>
          <w:lang w:eastAsia="zh-CN"/>
        </w:rPr>
        <w:t>Java</w:t>
      </w:r>
      <w:r>
        <w:rPr>
          <w:lang w:eastAsia="zh-CN"/>
        </w:rPr>
        <w:t>应用的开发中，其稳定性和可靠性得到了充分验证。</w:t>
      </w:r>
      <w:r>
        <w:rPr>
          <w:lang w:eastAsia="zh-CN"/>
        </w:rPr>
        <w:t>Vue.js</w:t>
      </w:r>
      <w:r>
        <w:rPr>
          <w:lang w:eastAsia="zh-CN"/>
        </w:rPr>
        <w:t>作为前端领域的主流框架之一，拥有完善的文档和活跃的社区支持。</w:t>
      </w:r>
      <w:r>
        <w:rPr>
          <w:lang w:eastAsia="zh-CN"/>
        </w:rPr>
        <w:t>MySQL</w:t>
      </w:r>
      <w:r>
        <w:rPr>
          <w:lang w:eastAsia="zh-CN"/>
        </w:rPr>
        <w:t>作为全球使用最广泛的开源数据库，能够满足系统的数据存储需求。综上所述，从技术角度分析，本系统的开发是完全可行的。</w:t>
      </w:r>
      <w:r>
        <w:rPr>
          <w:rFonts w:eastAsia="Times New Roman"/>
          <w:sz w:val="18"/>
          <w:vertAlign w:val="superscript"/>
          <w:lang w:eastAsia="zh-CN"/>
        </w:rPr>
        <w:t>[17]</w:t>
      </w:r>
    </w:p>
    <w:p w14:paraId="49AD576B" w14:textId="77777777" w:rsidR="005D6C05" w:rsidRDefault="00000000">
      <w:pPr>
        <w:spacing w:before="120" w:after="80"/>
        <w:rPr>
          <w:lang w:eastAsia="zh-CN"/>
        </w:rPr>
      </w:pPr>
      <w:r>
        <w:rPr>
          <w:rFonts w:eastAsia="黑体"/>
          <w:b/>
          <w:lang w:eastAsia="zh-CN"/>
        </w:rPr>
        <w:t xml:space="preserve">3.1.2 </w:t>
      </w:r>
      <w:r>
        <w:rPr>
          <w:rFonts w:eastAsia="黑体"/>
          <w:b/>
          <w:lang w:eastAsia="zh-CN"/>
        </w:rPr>
        <w:t>经济可行性</w:t>
      </w:r>
    </w:p>
    <w:p w14:paraId="19FF8B93" w14:textId="77777777" w:rsidR="005D6C05" w:rsidRDefault="00000000">
      <w:pPr>
        <w:ind w:firstLine="420"/>
        <w:jc w:val="both"/>
        <w:rPr>
          <w:lang w:eastAsia="zh-CN"/>
        </w:rPr>
      </w:pPr>
      <w:r>
        <w:rPr>
          <w:lang w:eastAsia="zh-CN"/>
        </w:rPr>
        <w:t>本系统所使用的开发工具和运行环境均为开源软件，无需购买商业授权。</w:t>
      </w:r>
      <w:proofErr w:type="spellStart"/>
      <w:r>
        <w:rPr>
          <w:lang w:eastAsia="zh-CN"/>
        </w:rPr>
        <w:t>SpringBoot</w:t>
      </w:r>
      <w:proofErr w:type="spellEnd"/>
      <w:r>
        <w:rPr>
          <w:lang w:eastAsia="zh-CN"/>
        </w:rPr>
        <w:t>、</w:t>
      </w:r>
      <w:r>
        <w:rPr>
          <w:lang w:eastAsia="zh-CN"/>
        </w:rPr>
        <w:t>Vue</w:t>
      </w:r>
      <w:r>
        <w:rPr>
          <w:lang w:eastAsia="zh-CN"/>
        </w:rPr>
        <w:t>、</w:t>
      </w:r>
      <w:r>
        <w:rPr>
          <w:lang w:eastAsia="zh-CN"/>
        </w:rPr>
        <w:t>MySQL</w:t>
      </w:r>
      <w:r>
        <w:rPr>
          <w:lang w:eastAsia="zh-CN"/>
        </w:rPr>
        <w:t>、</w:t>
      </w:r>
      <w:r>
        <w:rPr>
          <w:lang w:eastAsia="zh-CN"/>
        </w:rPr>
        <w:t>Redis</w:t>
      </w:r>
      <w:r>
        <w:rPr>
          <w:lang w:eastAsia="zh-CN"/>
        </w:rPr>
        <w:t>等核心组件均可免费使用。系统部署所需的服务器资源较少，可以使用普通的云服务器即可满足运行需求。从经济成本角度分析，本系统的开发和运维成本较低，具有良好的经济可行性。</w:t>
      </w:r>
    </w:p>
    <w:p w14:paraId="7B9A48DC" w14:textId="77777777" w:rsidR="005D6C05" w:rsidRDefault="00000000">
      <w:pPr>
        <w:spacing w:before="120" w:after="80"/>
        <w:rPr>
          <w:lang w:eastAsia="zh-CN"/>
        </w:rPr>
      </w:pPr>
      <w:r>
        <w:rPr>
          <w:rFonts w:eastAsia="黑体"/>
          <w:b/>
          <w:lang w:eastAsia="zh-CN"/>
        </w:rPr>
        <w:t xml:space="preserve">3.1.3 </w:t>
      </w:r>
      <w:r>
        <w:rPr>
          <w:rFonts w:eastAsia="黑体"/>
          <w:b/>
          <w:lang w:eastAsia="zh-CN"/>
        </w:rPr>
        <w:t>操作可行性</w:t>
      </w:r>
    </w:p>
    <w:p w14:paraId="68EA248B" w14:textId="77777777" w:rsidR="005D6C05" w:rsidRDefault="00000000">
      <w:pPr>
        <w:ind w:firstLine="420"/>
        <w:jc w:val="both"/>
        <w:rPr>
          <w:lang w:eastAsia="zh-CN"/>
        </w:rPr>
      </w:pPr>
      <w:r>
        <w:rPr>
          <w:lang w:eastAsia="zh-CN"/>
        </w:rPr>
        <w:t>本系统面向的用户群体主要为高校学生和教师，该群体具有较高的计算机操作能力和互联网使用经验。系统的界面设计遵循主流的</w:t>
      </w:r>
      <w:r>
        <w:rPr>
          <w:lang w:eastAsia="zh-CN"/>
        </w:rPr>
        <w:t>Web</w:t>
      </w:r>
      <w:r>
        <w:rPr>
          <w:lang w:eastAsia="zh-CN"/>
        </w:rPr>
        <w:t>应用设计规范，操作流程简洁直观，用户无需专业培训即可快速上手使用。从操作角度分析，本系统具有良好的可操作性。</w:t>
      </w:r>
    </w:p>
    <w:p w14:paraId="7988D5D0" w14:textId="77777777" w:rsidR="005D6C05" w:rsidRDefault="00000000">
      <w:pPr>
        <w:spacing w:before="160" w:after="80"/>
        <w:rPr>
          <w:lang w:eastAsia="zh-CN"/>
        </w:rPr>
      </w:pPr>
      <w:r>
        <w:rPr>
          <w:rFonts w:eastAsia="黑体"/>
          <w:b/>
          <w:sz w:val="28"/>
          <w:lang w:eastAsia="zh-CN"/>
        </w:rPr>
        <w:t xml:space="preserve">3.2 </w:t>
      </w:r>
      <w:r>
        <w:rPr>
          <w:rFonts w:eastAsia="黑体"/>
          <w:b/>
          <w:sz w:val="28"/>
          <w:lang w:eastAsia="zh-CN"/>
        </w:rPr>
        <w:t>功能需求分析</w:t>
      </w:r>
    </w:p>
    <w:p w14:paraId="117F8D4B" w14:textId="77777777" w:rsidR="005D6C05" w:rsidRDefault="00000000">
      <w:pPr>
        <w:ind w:firstLine="420"/>
        <w:jc w:val="both"/>
        <w:rPr>
          <w:lang w:eastAsia="zh-CN"/>
        </w:rPr>
      </w:pPr>
      <w:r>
        <w:rPr>
          <w:lang w:eastAsia="zh-CN"/>
        </w:rPr>
        <w:t>通过对校园阅读场景的调研分析，结合目标用户群体的实际需求，本系统需要实现以下核心功能模块：</w:t>
      </w:r>
    </w:p>
    <w:p w14:paraId="655C2C1E" w14:textId="77777777" w:rsidR="005D6C05" w:rsidRDefault="00000000">
      <w:pPr>
        <w:spacing w:before="120" w:after="80"/>
        <w:rPr>
          <w:lang w:eastAsia="zh-CN"/>
        </w:rPr>
      </w:pPr>
      <w:r>
        <w:rPr>
          <w:rFonts w:eastAsia="黑体"/>
          <w:b/>
          <w:lang w:eastAsia="zh-CN"/>
        </w:rPr>
        <w:t xml:space="preserve">3.2.1 </w:t>
      </w:r>
      <w:r>
        <w:rPr>
          <w:rFonts w:eastAsia="黑体"/>
          <w:b/>
          <w:lang w:eastAsia="zh-CN"/>
        </w:rPr>
        <w:t>用户管理模块</w:t>
      </w:r>
    </w:p>
    <w:p w14:paraId="1C156BBE" w14:textId="77777777" w:rsidR="005D6C05" w:rsidRDefault="00000000">
      <w:pPr>
        <w:ind w:firstLine="420"/>
        <w:jc w:val="both"/>
        <w:rPr>
          <w:lang w:eastAsia="zh-CN"/>
        </w:rPr>
      </w:pPr>
      <w:r>
        <w:rPr>
          <w:lang w:eastAsia="zh-CN"/>
        </w:rPr>
        <w:lastRenderedPageBreak/>
        <w:t>用户管理模块是系统的基础模块，负责管理用户的基本信息和认证授权。主要功能包括：用户注册，支持通过邮箱或手机号进行注册；用户登录，支持用户名密码登录和</w:t>
      </w:r>
      <w:r>
        <w:rPr>
          <w:lang w:eastAsia="zh-CN"/>
        </w:rPr>
        <w:t>JWT</w:t>
      </w:r>
      <w:r>
        <w:rPr>
          <w:lang w:eastAsia="zh-CN"/>
        </w:rPr>
        <w:t>令牌认证；个人信息管理，用户可以修改个人头像、昵称、简介等信息；密码管理，支持密码修改和密码重置；用户角色管理，系统支持普通用户和管理员两种角色，管理员具有系统管理权限。</w:t>
      </w:r>
    </w:p>
    <w:p w14:paraId="7CD320A0" w14:textId="77777777" w:rsidR="005D6C05" w:rsidRDefault="00000000">
      <w:pPr>
        <w:spacing w:before="120" w:after="80"/>
        <w:rPr>
          <w:lang w:eastAsia="zh-CN"/>
        </w:rPr>
      </w:pPr>
      <w:r>
        <w:rPr>
          <w:rFonts w:eastAsia="黑体"/>
          <w:b/>
          <w:lang w:eastAsia="zh-CN"/>
        </w:rPr>
        <w:t xml:space="preserve">3.2.2 </w:t>
      </w:r>
      <w:r>
        <w:rPr>
          <w:rFonts w:eastAsia="黑体"/>
          <w:b/>
          <w:lang w:eastAsia="zh-CN"/>
        </w:rPr>
        <w:t>图书管理模块</w:t>
      </w:r>
    </w:p>
    <w:p w14:paraId="4A979AB4" w14:textId="77777777" w:rsidR="005D6C05" w:rsidRDefault="00000000">
      <w:pPr>
        <w:ind w:firstLine="420"/>
        <w:jc w:val="both"/>
        <w:rPr>
          <w:lang w:eastAsia="zh-CN"/>
        </w:rPr>
      </w:pPr>
      <w:r>
        <w:rPr>
          <w:lang w:eastAsia="zh-CN"/>
        </w:rPr>
        <w:t>图书管理模块负责管理系统中的图书信息。主要功能包括：图书录入，管理员可以添加图书信息，包括书名、作者、出版社、</w:t>
      </w:r>
      <w:r>
        <w:rPr>
          <w:lang w:eastAsia="zh-CN"/>
        </w:rPr>
        <w:t>ISBN</w:t>
      </w:r>
      <w:r>
        <w:rPr>
          <w:lang w:eastAsia="zh-CN"/>
        </w:rPr>
        <w:t>、封面图片、简介等；图书分类，支持对图书进行分类管理，如文学、历史、科技、经济等；图书搜索，支持按书名、作者、</w:t>
      </w:r>
      <w:r>
        <w:rPr>
          <w:lang w:eastAsia="zh-CN"/>
        </w:rPr>
        <w:t>ISBN</w:t>
      </w:r>
      <w:r>
        <w:rPr>
          <w:lang w:eastAsia="zh-CN"/>
        </w:rPr>
        <w:t>等关键字进行模糊搜索；图书详情展示，展示图书的详细信息和相关书评；图书上架</w:t>
      </w:r>
      <w:r>
        <w:rPr>
          <w:lang w:eastAsia="zh-CN"/>
        </w:rPr>
        <w:t>/</w:t>
      </w:r>
      <w:r>
        <w:rPr>
          <w:lang w:eastAsia="zh-CN"/>
        </w:rPr>
        <w:t>下架，管理员可以控制图书的显示状态。</w:t>
      </w:r>
    </w:p>
    <w:p w14:paraId="3516B98B" w14:textId="77777777" w:rsidR="005D6C05" w:rsidRDefault="00000000">
      <w:pPr>
        <w:spacing w:before="120" w:after="80"/>
        <w:rPr>
          <w:lang w:eastAsia="zh-CN"/>
        </w:rPr>
      </w:pPr>
      <w:r>
        <w:rPr>
          <w:rFonts w:eastAsia="黑体"/>
          <w:b/>
          <w:lang w:eastAsia="zh-CN"/>
        </w:rPr>
        <w:t xml:space="preserve">3.2.3 </w:t>
      </w:r>
      <w:r>
        <w:rPr>
          <w:rFonts w:eastAsia="黑体"/>
          <w:b/>
          <w:lang w:eastAsia="zh-CN"/>
        </w:rPr>
        <w:t>书评与讨论模块</w:t>
      </w:r>
    </w:p>
    <w:p w14:paraId="43D8CE48" w14:textId="77777777" w:rsidR="005D6C05" w:rsidRDefault="00000000">
      <w:pPr>
        <w:ind w:firstLine="420"/>
        <w:jc w:val="both"/>
        <w:rPr>
          <w:lang w:eastAsia="zh-CN"/>
        </w:rPr>
      </w:pPr>
      <w:r>
        <w:rPr>
          <w:lang w:eastAsia="zh-CN"/>
        </w:rPr>
        <w:t>书评与讨论模块是阅读社区的核心互动功能。主要功能包括：书评发布，用户可以对已读图书撰写书评，包括评分和文字评论；书评列表，展示某本图书的所有书评，支持按时间或热度排序；书评点赞，用户可以对感兴趣的书评进行点赞；书评回复，支持对书评进行评论回复，形成讨论串；书评管理，用户可以编辑或删除自己发布的书评。</w:t>
      </w:r>
    </w:p>
    <w:p w14:paraId="6F6E7041" w14:textId="77777777" w:rsidR="005D6C05" w:rsidRDefault="00000000">
      <w:pPr>
        <w:spacing w:before="120" w:after="80"/>
        <w:rPr>
          <w:lang w:eastAsia="zh-CN"/>
        </w:rPr>
      </w:pPr>
      <w:r>
        <w:rPr>
          <w:rFonts w:eastAsia="黑体"/>
          <w:b/>
          <w:lang w:eastAsia="zh-CN"/>
        </w:rPr>
        <w:t xml:space="preserve">3.2.4 </w:t>
      </w:r>
      <w:r>
        <w:rPr>
          <w:rFonts w:eastAsia="黑体"/>
          <w:b/>
          <w:lang w:eastAsia="zh-CN"/>
        </w:rPr>
        <w:t>阅读打卡模块</w:t>
      </w:r>
    </w:p>
    <w:p w14:paraId="7AD54E1E" w14:textId="77777777" w:rsidR="005D6C05" w:rsidRDefault="00000000">
      <w:pPr>
        <w:ind w:firstLine="420"/>
        <w:jc w:val="both"/>
        <w:rPr>
          <w:lang w:eastAsia="zh-CN"/>
        </w:rPr>
      </w:pPr>
      <w:r>
        <w:rPr>
          <w:lang w:eastAsia="zh-CN"/>
        </w:rPr>
        <w:t>阅读打卡模块旨在培养用户的阅读习惯。主要功能包括：每日打卡，用户可以进行每日阅读打卡，记录当天的阅读情况；打卡记录，展示用户的打卡历史和连续打卡天数；打卡排行，展示社区中的打卡排行榜，激励用户坚持阅读；阅读统计，统计用户的阅读数据，如累计阅读天数、阅读时长等。</w:t>
      </w:r>
    </w:p>
    <w:p w14:paraId="6422D34D" w14:textId="77777777" w:rsidR="005D6C05" w:rsidRDefault="00000000">
      <w:pPr>
        <w:spacing w:before="120" w:after="80"/>
        <w:rPr>
          <w:lang w:eastAsia="zh-CN"/>
        </w:rPr>
      </w:pPr>
      <w:r>
        <w:rPr>
          <w:rFonts w:eastAsia="黑体"/>
          <w:b/>
          <w:lang w:eastAsia="zh-CN"/>
        </w:rPr>
        <w:t xml:space="preserve">3.2.5 </w:t>
      </w:r>
      <w:r>
        <w:rPr>
          <w:rFonts w:eastAsia="黑体"/>
          <w:b/>
          <w:lang w:eastAsia="zh-CN"/>
        </w:rPr>
        <w:t>个人书架模块</w:t>
      </w:r>
    </w:p>
    <w:p w14:paraId="27111B4C" w14:textId="77777777" w:rsidR="005D6C05" w:rsidRDefault="00000000">
      <w:pPr>
        <w:ind w:firstLine="420"/>
        <w:jc w:val="both"/>
        <w:rPr>
          <w:lang w:eastAsia="zh-CN"/>
        </w:rPr>
      </w:pPr>
      <w:r>
        <w:rPr>
          <w:lang w:eastAsia="zh-CN"/>
        </w:rPr>
        <w:t>个人书架模块帮助用户管理自己的阅读书目。主要功能包括：添加书架，用户可以将图书添加到个人书架；阅读状态管理，支持标记图书为「想读」、「在读」、</w:t>
      </w:r>
      <w:r>
        <w:rPr>
          <w:lang w:eastAsia="zh-CN"/>
        </w:rPr>
        <w:lastRenderedPageBreak/>
        <w:t>「已读」三种状态；书架分类展示，按阅读状态分类展示书架中的图书；书架统计，统计各状态下的图书数量。</w:t>
      </w:r>
    </w:p>
    <w:p w14:paraId="565102C8" w14:textId="77777777" w:rsidR="005D6C05" w:rsidRDefault="00000000">
      <w:pPr>
        <w:spacing w:before="120" w:after="80"/>
        <w:rPr>
          <w:lang w:eastAsia="zh-CN"/>
        </w:rPr>
      </w:pPr>
      <w:r>
        <w:rPr>
          <w:rFonts w:eastAsia="黑体"/>
          <w:b/>
          <w:lang w:eastAsia="zh-CN"/>
        </w:rPr>
        <w:t xml:space="preserve">3.2.6 </w:t>
      </w:r>
      <w:r>
        <w:rPr>
          <w:rFonts w:eastAsia="黑体"/>
          <w:b/>
          <w:lang w:eastAsia="zh-CN"/>
        </w:rPr>
        <w:t>阅读推荐模块</w:t>
      </w:r>
    </w:p>
    <w:p w14:paraId="7CE49A21" w14:textId="77777777" w:rsidR="005D6C05" w:rsidRDefault="00000000">
      <w:pPr>
        <w:ind w:firstLine="420"/>
        <w:jc w:val="both"/>
        <w:rPr>
          <w:lang w:eastAsia="zh-CN"/>
        </w:rPr>
      </w:pPr>
      <w:r>
        <w:rPr>
          <w:lang w:eastAsia="zh-CN"/>
        </w:rPr>
        <w:t>阅读推荐模块为用户提供个性化的阅读推荐服务。主要功能包括：热门推荐，展示社区中最受欢迎的图书；个性化推荐，根据用户的阅读历史和偏好推荐相关图书；相似推荐，在图书详情页推荐内容相似的其他图书；推荐理由，为每次推荐提供简要的推荐原因说明。</w:t>
      </w:r>
    </w:p>
    <w:p w14:paraId="68F9DE45" w14:textId="77777777" w:rsidR="005D6C05" w:rsidRDefault="00000000">
      <w:pPr>
        <w:spacing w:before="120" w:after="80"/>
        <w:rPr>
          <w:lang w:eastAsia="zh-CN"/>
        </w:rPr>
      </w:pPr>
      <w:r>
        <w:rPr>
          <w:rFonts w:eastAsia="黑体"/>
          <w:b/>
          <w:lang w:eastAsia="zh-CN"/>
        </w:rPr>
        <w:t xml:space="preserve">3.2.7 </w:t>
      </w:r>
      <w:r>
        <w:rPr>
          <w:rFonts w:eastAsia="黑体"/>
          <w:b/>
          <w:lang w:eastAsia="zh-CN"/>
        </w:rPr>
        <w:t>消息通知模块</w:t>
      </w:r>
    </w:p>
    <w:p w14:paraId="54D0E7B0" w14:textId="77777777" w:rsidR="005D6C05" w:rsidRDefault="00000000">
      <w:pPr>
        <w:ind w:firstLine="420"/>
        <w:jc w:val="both"/>
        <w:rPr>
          <w:lang w:eastAsia="zh-CN"/>
        </w:rPr>
      </w:pPr>
      <w:r>
        <w:rPr>
          <w:lang w:eastAsia="zh-CN"/>
        </w:rPr>
        <w:t>消息通知模块负责向用户推送系统消息和互动通知。主要功能包括：通知列表，展示用户收到的所有通知消息；未读提醒，标记未读消息数量，提醒用户查看；通知类型管理，支持书评回复通知、点赞通知、系统公告等不同类型的通知；消息已读标记，用户可以将消息标记为已读状态。</w:t>
      </w:r>
    </w:p>
    <w:p w14:paraId="6D5536FB" w14:textId="77777777" w:rsidR="005D6C05" w:rsidRDefault="00000000">
      <w:pPr>
        <w:spacing w:before="120" w:after="80"/>
        <w:rPr>
          <w:lang w:eastAsia="zh-CN"/>
        </w:rPr>
      </w:pPr>
      <w:r>
        <w:rPr>
          <w:rFonts w:eastAsia="黑体"/>
          <w:b/>
          <w:lang w:eastAsia="zh-CN"/>
        </w:rPr>
        <w:t xml:space="preserve">3.2.8 </w:t>
      </w:r>
      <w:r>
        <w:rPr>
          <w:rFonts w:eastAsia="黑体"/>
          <w:b/>
          <w:lang w:eastAsia="zh-CN"/>
        </w:rPr>
        <w:t>系统管理模块</w:t>
      </w:r>
    </w:p>
    <w:p w14:paraId="792B3889" w14:textId="77777777" w:rsidR="005D6C05" w:rsidRDefault="00000000">
      <w:pPr>
        <w:ind w:firstLine="420"/>
        <w:jc w:val="both"/>
        <w:rPr>
          <w:lang w:eastAsia="zh-CN"/>
        </w:rPr>
      </w:pPr>
      <w:r>
        <w:rPr>
          <w:lang w:eastAsia="zh-CN"/>
        </w:rPr>
        <w:t>系统管理模块面向管理员用户，提供系统运维管理功能。主要功能包括：用户管理，管理员可以查看、禁用或删除用户账号；图书审核，管理员审核用户提交的图书信息；数据统计，展示系统的运营数据，如用户数量、图书数量、书评数量等；系统配置，管理系统的全局配置参数。</w:t>
      </w:r>
    </w:p>
    <w:p w14:paraId="0A24DBA1" w14:textId="77777777" w:rsidR="005D6C05" w:rsidRDefault="00000000">
      <w:pPr>
        <w:spacing w:before="160" w:after="80"/>
      </w:pPr>
      <w:r>
        <w:rPr>
          <w:rFonts w:eastAsia="黑体"/>
          <w:b/>
          <w:sz w:val="28"/>
        </w:rPr>
        <w:t xml:space="preserve">3.3 </w:t>
      </w:r>
      <w:proofErr w:type="spellStart"/>
      <w:r>
        <w:rPr>
          <w:rFonts w:eastAsia="黑体"/>
          <w:b/>
          <w:sz w:val="28"/>
        </w:rPr>
        <w:t>非功能需求分析</w:t>
      </w:r>
      <w:proofErr w:type="spellEnd"/>
    </w:p>
    <w:p w14:paraId="430A6CB4" w14:textId="77777777" w:rsidR="005D6C05" w:rsidRDefault="00000000">
      <w:pPr>
        <w:spacing w:before="120" w:after="80"/>
      </w:pPr>
      <w:r>
        <w:rPr>
          <w:rFonts w:eastAsia="黑体"/>
          <w:b/>
        </w:rPr>
        <w:t xml:space="preserve">3.3.1 </w:t>
      </w:r>
      <w:r>
        <w:rPr>
          <w:rFonts w:eastAsia="黑体"/>
          <w:b/>
        </w:rPr>
        <w:t>性能需求</w:t>
      </w:r>
    </w:p>
    <w:p w14:paraId="01F91E98" w14:textId="77777777" w:rsidR="005D6C05" w:rsidRDefault="00000000">
      <w:pPr>
        <w:ind w:firstLine="420"/>
        <w:jc w:val="both"/>
        <w:rPr>
          <w:lang w:eastAsia="zh-CN"/>
        </w:rPr>
      </w:pPr>
      <w:r>
        <w:rPr>
          <w:lang w:eastAsia="zh-CN"/>
        </w:rPr>
        <w:t>系统应满足以下性能指标：页面加载时间不超过</w:t>
      </w:r>
      <w:r>
        <w:rPr>
          <w:lang w:eastAsia="zh-CN"/>
        </w:rPr>
        <w:t>3</w:t>
      </w:r>
      <w:r>
        <w:rPr>
          <w:lang w:eastAsia="zh-CN"/>
        </w:rPr>
        <w:t>秒；</w:t>
      </w:r>
      <w:r>
        <w:rPr>
          <w:lang w:eastAsia="zh-CN"/>
        </w:rPr>
        <w:t>API</w:t>
      </w:r>
      <w:r>
        <w:rPr>
          <w:lang w:eastAsia="zh-CN"/>
        </w:rPr>
        <w:t>接口响应时间不超过</w:t>
      </w:r>
      <w:r>
        <w:rPr>
          <w:lang w:eastAsia="zh-CN"/>
        </w:rPr>
        <w:t>500</w:t>
      </w:r>
      <w:r>
        <w:rPr>
          <w:lang w:eastAsia="zh-CN"/>
        </w:rPr>
        <w:t>毫秒；系统能够支持至少</w:t>
      </w:r>
      <w:r>
        <w:rPr>
          <w:lang w:eastAsia="zh-CN"/>
        </w:rPr>
        <w:t>500</w:t>
      </w:r>
      <w:r>
        <w:rPr>
          <w:lang w:eastAsia="zh-CN"/>
        </w:rPr>
        <w:t>个并发用户同时在线；数据库查询效率应满足常见查询操作的响应时间要求。</w:t>
      </w:r>
    </w:p>
    <w:p w14:paraId="4D176198" w14:textId="77777777" w:rsidR="005D6C05" w:rsidRDefault="00000000">
      <w:pPr>
        <w:spacing w:before="120" w:after="80"/>
        <w:rPr>
          <w:lang w:eastAsia="zh-CN"/>
        </w:rPr>
      </w:pPr>
      <w:r>
        <w:rPr>
          <w:rFonts w:eastAsia="黑体"/>
          <w:b/>
          <w:lang w:eastAsia="zh-CN"/>
        </w:rPr>
        <w:t xml:space="preserve">3.3.2 </w:t>
      </w:r>
      <w:r>
        <w:rPr>
          <w:rFonts w:eastAsia="黑体"/>
          <w:b/>
          <w:lang w:eastAsia="zh-CN"/>
        </w:rPr>
        <w:t>安全性需求</w:t>
      </w:r>
    </w:p>
    <w:p w14:paraId="1507DCCA" w14:textId="77777777" w:rsidR="005D6C05" w:rsidRDefault="00000000">
      <w:pPr>
        <w:ind w:firstLine="420"/>
        <w:jc w:val="both"/>
        <w:rPr>
          <w:lang w:eastAsia="zh-CN"/>
        </w:rPr>
      </w:pPr>
      <w:r>
        <w:rPr>
          <w:lang w:eastAsia="zh-CN"/>
        </w:rPr>
        <w:lastRenderedPageBreak/>
        <w:t>系统应满足以下安全性要求：用户密码采用加密存储，不可明文保存；接口访问需要进行身份认证和权限校验；防范常见的</w:t>
      </w:r>
      <w:r>
        <w:rPr>
          <w:lang w:eastAsia="zh-CN"/>
        </w:rPr>
        <w:t>Web</w:t>
      </w:r>
      <w:r>
        <w:rPr>
          <w:lang w:eastAsia="zh-CN"/>
        </w:rPr>
        <w:t>安全攻击，如</w:t>
      </w:r>
      <w:r>
        <w:rPr>
          <w:lang w:eastAsia="zh-CN"/>
        </w:rPr>
        <w:t>SQL</w:t>
      </w:r>
      <w:r>
        <w:rPr>
          <w:lang w:eastAsia="zh-CN"/>
        </w:rPr>
        <w:t>注入、</w:t>
      </w:r>
      <w:r>
        <w:rPr>
          <w:lang w:eastAsia="zh-CN"/>
        </w:rPr>
        <w:t>XSS</w:t>
      </w:r>
      <w:r>
        <w:rPr>
          <w:lang w:eastAsia="zh-CN"/>
        </w:rPr>
        <w:t>攻击、</w:t>
      </w:r>
      <w:r>
        <w:rPr>
          <w:lang w:eastAsia="zh-CN"/>
        </w:rPr>
        <w:t>CSRF</w:t>
      </w:r>
      <w:r>
        <w:rPr>
          <w:lang w:eastAsia="zh-CN"/>
        </w:rPr>
        <w:t>攻击等；敏感操作需要进行日志记录，便于安全审计。</w:t>
      </w:r>
    </w:p>
    <w:p w14:paraId="69ADF052" w14:textId="77777777" w:rsidR="005D6C05" w:rsidRDefault="00000000">
      <w:pPr>
        <w:spacing w:before="120" w:after="80"/>
        <w:rPr>
          <w:lang w:eastAsia="zh-CN"/>
        </w:rPr>
      </w:pPr>
      <w:r>
        <w:rPr>
          <w:rFonts w:eastAsia="黑体"/>
          <w:b/>
          <w:lang w:eastAsia="zh-CN"/>
        </w:rPr>
        <w:t xml:space="preserve">3.3.3 </w:t>
      </w:r>
      <w:r>
        <w:rPr>
          <w:rFonts w:eastAsia="黑体"/>
          <w:b/>
          <w:lang w:eastAsia="zh-CN"/>
        </w:rPr>
        <w:t>可用性需求</w:t>
      </w:r>
    </w:p>
    <w:p w14:paraId="50E969CE" w14:textId="77777777" w:rsidR="005D6C05" w:rsidRDefault="00000000">
      <w:pPr>
        <w:ind w:firstLine="420"/>
        <w:jc w:val="both"/>
        <w:rPr>
          <w:lang w:eastAsia="zh-CN"/>
        </w:rPr>
      </w:pPr>
      <w:r>
        <w:rPr>
          <w:lang w:eastAsia="zh-CN"/>
        </w:rPr>
        <w:t>系统应满足以下可用性要求：界面设计美观、操作便捷，符合用户的使用习惯；提供友好的错误提示信息，引导用户正确操作；支持主流浏览器的访问，如</w:t>
      </w:r>
      <w:r>
        <w:rPr>
          <w:lang w:eastAsia="zh-CN"/>
        </w:rPr>
        <w:t>Chrome</w:t>
      </w:r>
      <w:r>
        <w:rPr>
          <w:lang w:eastAsia="zh-CN"/>
        </w:rPr>
        <w:t>、</w:t>
      </w:r>
      <w:r>
        <w:rPr>
          <w:lang w:eastAsia="zh-CN"/>
        </w:rPr>
        <w:t>Firefox</w:t>
      </w:r>
      <w:r>
        <w:rPr>
          <w:lang w:eastAsia="zh-CN"/>
        </w:rPr>
        <w:t>、</w:t>
      </w:r>
      <w:r>
        <w:rPr>
          <w:lang w:eastAsia="zh-CN"/>
        </w:rPr>
        <w:t>Edge</w:t>
      </w:r>
      <w:r>
        <w:rPr>
          <w:lang w:eastAsia="zh-CN"/>
        </w:rPr>
        <w:t>等；支持响应式设计，适配不同分辨率的显示设备。</w:t>
      </w:r>
    </w:p>
    <w:p w14:paraId="258CF2E2" w14:textId="77777777" w:rsidR="005D6C05" w:rsidRDefault="00000000">
      <w:pPr>
        <w:spacing w:before="120" w:after="80"/>
        <w:rPr>
          <w:lang w:eastAsia="zh-CN"/>
        </w:rPr>
      </w:pPr>
      <w:r>
        <w:rPr>
          <w:rFonts w:eastAsia="黑体"/>
          <w:b/>
          <w:lang w:eastAsia="zh-CN"/>
        </w:rPr>
        <w:t xml:space="preserve">3.3.4 </w:t>
      </w:r>
      <w:r>
        <w:rPr>
          <w:rFonts w:eastAsia="黑体"/>
          <w:b/>
          <w:lang w:eastAsia="zh-CN"/>
        </w:rPr>
        <w:t>可维护性需求</w:t>
      </w:r>
    </w:p>
    <w:p w14:paraId="2B4E82EC" w14:textId="77777777" w:rsidR="005D6C05" w:rsidRDefault="00000000">
      <w:pPr>
        <w:ind w:firstLine="420"/>
        <w:jc w:val="both"/>
        <w:rPr>
          <w:lang w:eastAsia="zh-CN"/>
        </w:rPr>
      </w:pPr>
      <w:r>
        <w:rPr>
          <w:lang w:eastAsia="zh-CN"/>
        </w:rPr>
        <w:t>系统应满足以下可维护性要求：代码结构清晰，遵循统一的编码规范；采用模块化设计，各模块之间低耦合、高内聚；提供完善的代码注释和技术文档；支持日志记录和错误追踪，便于问题定位和修复。</w:t>
      </w:r>
    </w:p>
    <w:p w14:paraId="7E0161C3" w14:textId="77777777" w:rsidR="005D6C05" w:rsidRDefault="00000000">
      <w:pPr>
        <w:spacing w:before="160" w:after="80"/>
        <w:rPr>
          <w:lang w:eastAsia="zh-CN"/>
        </w:rPr>
      </w:pPr>
      <w:r>
        <w:rPr>
          <w:rFonts w:eastAsia="黑体"/>
          <w:b/>
          <w:sz w:val="28"/>
          <w:lang w:eastAsia="zh-CN"/>
        </w:rPr>
        <w:t xml:space="preserve">3.4 </w:t>
      </w:r>
      <w:r>
        <w:rPr>
          <w:rFonts w:eastAsia="黑体"/>
          <w:b/>
          <w:sz w:val="28"/>
          <w:lang w:eastAsia="zh-CN"/>
        </w:rPr>
        <w:t>用例分析</w:t>
      </w:r>
    </w:p>
    <w:p w14:paraId="1610615D" w14:textId="77777777" w:rsidR="005D6C05" w:rsidRDefault="00000000">
      <w:pPr>
        <w:ind w:firstLine="420"/>
        <w:jc w:val="both"/>
        <w:rPr>
          <w:lang w:eastAsia="zh-CN"/>
        </w:rPr>
      </w:pPr>
      <w:r>
        <w:rPr>
          <w:lang w:eastAsia="zh-CN"/>
        </w:rPr>
        <w:t>通过对系统功能需求的分析，可以识别出以下主要参与者和用例：</w:t>
      </w:r>
    </w:p>
    <w:p w14:paraId="0D73F971" w14:textId="77777777" w:rsidR="005D6C05" w:rsidRDefault="00000000">
      <w:pPr>
        <w:ind w:firstLine="420"/>
        <w:jc w:val="both"/>
        <w:rPr>
          <w:lang w:eastAsia="zh-CN"/>
        </w:rPr>
      </w:pPr>
      <w:r>
        <w:rPr>
          <w:lang w:eastAsia="zh-CN"/>
        </w:rPr>
        <w:t>参与者包括：普通用户，即注册并登录系统的读者；管理员，具有系统管理权限的用户。</w:t>
      </w:r>
    </w:p>
    <w:p w14:paraId="3535108F" w14:textId="77777777" w:rsidR="005D6C05" w:rsidRDefault="00000000">
      <w:pPr>
        <w:ind w:firstLine="420"/>
        <w:jc w:val="both"/>
        <w:rPr>
          <w:lang w:eastAsia="zh-CN"/>
        </w:rPr>
      </w:pPr>
      <w:r>
        <w:rPr>
          <w:lang w:eastAsia="zh-CN"/>
        </w:rPr>
        <w:t>普通用户的主要用例包括：注册账号、登录系统、浏览图书、搜索图书、发布书评、回复书评、点赞书评、添加书架、阅读打卡、查看推荐、查看通知、修改个人信息。</w:t>
      </w:r>
    </w:p>
    <w:p w14:paraId="4FC913BE" w14:textId="77777777" w:rsidR="005D6C05" w:rsidRDefault="00000000">
      <w:pPr>
        <w:ind w:firstLine="420"/>
        <w:jc w:val="both"/>
        <w:rPr>
          <w:lang w:eastAsia="zh-CN"/>
        </w:rPr>
      </w:pPr>
      <w:r>
        <w:rPr>
          <w:lang w:eastAsia="zh-CN"/>
        </w:rPr>
        <w:t>管理员的主要用例包括：管理用户、管理图书、管理书评、查看统计数据、管理系统配置。</w:t>
      </w:r>
    </w:p>
    <w:p w14:paraId="70073909" w14:textId="77777777" w:rsidR="005D6C05" w:rsidRDefault="00000000">
      <w:pPr>
        <w:ind w:firstLine="420"/>
        <w:jc w:val="both"/>
        <w:rPr>
          <w:lang w:eastAsia="zh-CN"/>
        </w:rPr>
      </w:pPr>
      <w:r>
        <w:rPr>
          <w:lang w:eastAsia="zh-CN"/>
        </w:rPr>
        <w:t>以下以用户发布书评为例，描述其用例规约：用例名称为发布书评；参与者为普通用户；前置条件为用户已登录系统且正在浏览某本图书的详情页面；基本流程为用户点击「写书评」按钮，输入评分和评论内容，点击提交，系统保存书评信息并更新图书的评分数据；后置条件为书评发布成功，其他用户可以在该图书的详情页面看到新发布的书评。</w:t>
      </w:r>
    </w:p>
    <w:p w14:paraId="60240661" w14:textId="77777777" w:rsidR="005D6C05" w:rsidRDefault="00000000">
      <w:pPr>
        <w:spacing w:before="160" w:after="80"/>
        <w:rPr>
          <w:lang w:eastAsia="zh-CN"/>
        </w:rPr>
      </w:pPr>
      <w:r>
        <w:rPr>
          <w:rFonts w:eastAsia="黑体"/>
          <w:b/>
          <w:sz w:val="28"/>
          <w:lang w:eastAsia="zh-CN"/>
        </w:rPr>
        <w:t xml:space="preserve">3.5 </w:t>
      </w:r>
      <w:r>
        <w:rPr>
          <w:rFonts w:eastAsia="黑体"/>
          <w:b/>
          <w:sz w:val="28"/>
          <w:lang w:eastAsia="zh-CN"/>
        </w:rPr>
        <w:t>本章小结</w:t>
      </w:r>
    </w:p>
    <w:p w14:paraId="611597AB" w14:textId="77777777" w:rsidR="005D6C05" w:rsidRDefault="00000000">
      <w:pPr>
        <w:ind w:firstLine="420"/>
        <w:jc w:val="both"/>
        <w:rPr>
          <w:lang w:eastAsia="zh-CN"/>
        </w:rPr>
      </w:pPr>
      <w:r>
        <w:rPr>
          <w:lang w:eastAsia="zh-CN"/>
        </w:rPr>
        <w:lastRenderedPageBreak/>
        <w:t>本章从可行性、功能需求、非功能需求和用例分析等方面对系统进行了全面的需求分析。通过技术可行性、经济可行性和操作可行性的分析，验证了系统开发的可行性。通过功能需求分析，明确了系统需要实现的八个功能模块及其具体功能点。通过非功能需求分析，确定了系统的性能、安全性、可用性和可维护性等方面的要求。通过用例分析，识别了系统的参与者和主要用例，为后续的系统设计提供了依据。</w:t>
      </w:r>
    </w:p>
    <w:p w14:paraId="1468728F" w14:textId="77777777" w:rsidR="005D6C05" w:rsidRDefault="00000000">
      <w:pPr>
        <w:rPr>
          <w:lang w:eastAsia="zh-CN"/>
        </w:rPr>
      </w:pPr>
      <w:r>
        <w:rPr>
          <w:lang w:eastAsia="zh-CN"/>
        </w:rPr>
        <w:br w:type="page"/>
      </w:r>
    </w:p>
    <w:p w14:paraId="05FF9FF6" w14:textId="77777777" w:rsidR="005D6C05" w:rsidRDefault="00000000">
      <w:pPr>
        <w:spacing w:before="240" w:after="120"/>
        <w:rPr>
          <w:lang w:eastAsia="zh-CN"/>
        </w:rPr>
      </w:pPr>
      <w:r>
        <w:rPr>
          <w:rFonts w:eastAsia="黑体"/>
          <w:b/>
          <w:sz w:val="32"/>
          <w:lang w:eastAsia="zh-CN"/>
        </w:rPr>
        <w:lastRenderedPageBreak/>
        <w:t xml:space="preserve">4 </w:t>
      </w:r>
      <w:r>
        <w:rPr>
          <w:rFonts w:eastAsia="黑体"/>
          <w:b/>
          <w:sz w:val="32"/>
          <w:lang w:eastAsia="zh-CN"/>
        </w:rPr>
        <w:t>系统设计</w:t>
      </w:r>
    </w:p>
    <w:p w14:paraId="3AA842D6" w14:textId="77777777" w:rsidR="005D6C05" w:rsidRDefault="00000000">
      <w:pPr>
        <w:spacing w:before="160" w:after="80"/>
        <w:rPr>
          <w:lang w:eastAsia="zh-CN"/>
        </w:rPr>
      </w:pPr>
      <w:r>
        <w:rPr>
          <w:rFonts w:eastAsia="黑体"/>
          <w:b/>
          <w:sz w:val="28"/>
          <w:lang w:eastAsia="zh-CN"/>
        </w:rPr>
        <w:t xml:space="preserve">4.1 </w:t>
      </w:r>
      <w:r>
        <w:rPr>
          <w:rFonts w:eastAsia="黑体"/>
          <w:b/>
          <w:sz w:val="28"/>
          <w:lang w:eastAsia="zh-CN"/>
        </w:rPr>
        <w:t>系统总体架构设计</w:t>
      </w:r>
    </w:p>
    <w:p w14:paraId="6418D47F" w14:textId="77777777" w:rsidR="005D6C05" w:rsidRDefault="00000000">
      <w:pPr>
        <w:ind w:firstLine="420"/>
        <w:jc w:val="both"/>
        <w:rPr>
          <w:lang w:eastAsia="zh-CN"/>
        </w:rPr>
      </w:pPr>
      <w:r>
        <w:rPr>
          <w:lang w:eastAsia="zh-CN"/>
        </w:rPr>
        <w:t>本系统采用前后端分离的架构模式，整体架构分为前端展示层、后端服务层和数据存储层三个层次。</w:t>
      </w:r>
    </w:p>
    <w:p w14:paraId="279CF44A" w14:textId="77777777" w:rsidR="005D6C05" w:rsidRDefault="00000000">
      <w:pPr>
        <w:ind w:firstLine="420"/>
        <w:jc w:val="both"/>
        <w:rPr>
          <w:lang w:eastAsia="zh-CN"/>
        </w:rPr>
      </w:pPr>
      <w:r>
        <w:rPr>
          <w:lang w:eastAsia="zh-CN"/>
        </w:rPr>
        <w:t>前端展示层基于</w:t>
      </w:r>
      <w:r>
        <w:rPr>
          <w:lang w:eastAsia="zh-CN"/>
        </w:rPr>
        <w:t>Vue 3</w:t>
      </w:r>
      <w:r>
        <w:rPr>
          <w:lang w:eastAsia="zh-CN"/>
        </w:rPr>
        <w:t>框架构建，采用单页面应用（</w:t>
      </w:r>
      <w:r>
        <w:rPr>
          <w:lang w:eastAsia="zh-CN"/>
        </w:rPr>
        <w:t>SPA</w:t>
      </w:r>
      <w:r>
        <w:rPr>
          <w:lang w:eastAsia="zh-CN"/>
        </w:rPr>
        <w:t>）的模式运行。前端通过</w:t>
      </w:r>
      <w:r>
        <w:rPr>
          <w:lang w:eastAsia="zh-CN"/>
        </w:rPr>
        <w:t>Vue Router</w:t>
      </w:r>
      <w:r>
        <w:rPr>
          <w:lang w:eastAsia="zh-CN"/>
        </w:rPr>
        <w:t>进行路由管理，实现页面间的无刷新切换；通过</w:t>
      </w:r>
      <w:proofErr w:type="spellStart"/>
      <w:r>
        <w:rPr>
          <w:lang w:eastAsia="zh-CN"/>
        </w:rPr>
        <w:t>Pinia</w:t>
      </w:r>
      <w:proofErr w:type="spellEnd"/>
      <w:r>
        <w:rPr>
          <w:lang w:eastAsia="zh-CN"/>
        </w:rPr>
        <w:t>进行全局状态管理，维护用户的登录状态和系统配置信息；通过</w:t>
      </w:r>
      <w:r>
        <w:rPr>
          <w:lang w:eastAsia="zh-CN"/>
        </w:rPr>
        <w:t>Axios</w:t>
      </w:r>
      <w:r>
        <w:rPr>
          <w:lang w:eastAsia="zh-CN"/>
        </w:rPr>
        <w:t>封装</w:t>
      </w:r>
      <w:r>
        <w:rPr>
          <w:lang w:eastAsia="zh-CN"/>
        </w:rPr>
        <w:t>HTTP</w:t>
      </w:r>
      <w:r>
        <w:rPr>
          <w:lang w:eastAsia="zh-CN"/>
        </w:rPr>
        <w:t>客户端，与后端进行</w:t>
      </w:r>
      <w:r>
        <w:rPr>
          <w:lang w:eastAsia="zh-CN"/>
        </w:rPr>
        <w:t>RESTful API</w:t>
      </w:r>
      <w:r>
        <w:rPr>
          <w:lang w:eastAsia="zh-CN"/>
        </w:rPr>
        <w:t>通信；使用</w:t>
      </w:r>
      <w:r>
        <w:rPr>
          <w:lang w:eastAsia="zh-CN"/>
        </w:rPr>
        <w:t>Element Plus</w:t>
      </w:r>
      <w:r>
        <w:rPr>
          <w:lang w:eastAsia="zh-CN"/>
        </w:rPr>
        <w:t>组件库构建用户界面。前端代码经过</w:t>
      </w:r>
      <w:r>
        <w:rPr>
          <w:lang w:eastAsia="zh-CN"/>
        </w:rPr>
        <w:t>Webpack</w:t>
      </w:r>
      <w:r>
        <w:rPr>
          <w:lang w:eastAsia="zh-CN"/>
        </w:rPr>
        <w:t>打包后部署到</w:t>
      </w:r>
      <w:r>
        <w:rPr>
          <w:lang w:eastAsia="zh-CN"/>
        </w:rPr>
        <w:t>Nginx Web</w:t>
      </w:r>
      <w:r>
        <w:rPr>
          <w:lang w:eastAsia="zh-CN"/>
        </w:rPr>
        <w:t>服务器上。</w:t>
      </w:r>
    </w:p>
    <w:p w14:paraId="4B5480CA" w14:textId="77777777" w:rsidR="005D6C05" w:rsidRDefault="00000000">
      <w:pPr>
        <w:ind w:firstLine="420"/>
        <w:jc w:val="both"/>
        <w:rPr>
          <w:lang w:eastAsia="zh-CN"/>
        </w:rPr>
      </w:pPr>
      <w:r>
        <w:rPr>
          <w:lang w:eastAsia="zh-CN"/>
        </w:rPr>
        <w:t>后端服务层基于</w:t>
      </w:r>
      <w:proofErr w:type="spellStart"/>
      <w:r>
        <w:rPr>
          <w:lang w:eastAsia="zh-CN"/>
        </w:rPr>
        <w:t>SpringBoot</w:t>
      </w:r>
      <w:proofErr w:type="spellEnd"/>
      <w:r>
        <w:rPr>
          <w:lang w:eastAsia="zh-CN"/>
        </w:rPr>
        <w:t>框架构建，采用经典的</w:t>
      </w:r>
      <w:r>
        <w:rPr>
          <w:lang w:eastAsia="zh-CN"/>
        </w:rPr>
        <w:t>MVC</w:t>
      </w:r>
      <w:r>
        <w:rPr>
          <w:lang w:eastAsia="zh-CN"/>
        </w:rPr>
        <w:t>分层架构。</w:t>
      </w:r>
      <w:r>
        <w:rPr>
          <w:lang w:eastAsia="zh-CN"/>
        </w:rPr>
        <w:t>Controller</w:t>
      </w:r>
      <w:r>
        <w:rPr>
          <w:lang w:eastAsia="zh-CN"/>
        </w:rPr>
        <w:t>层负责接收</w:t>
      </w:r>
      <w:r>
        <w:rPr>
          <w:lang w:eastAsia="zh-CN"/>
        </w:rPr>
        <w:t>HTTP</w:t>
      </w:r>
      <w:r>
        <w:rPr>
          <w:lang w:eastAsia="zh-CN"/>
        </w:rPr>
        <w:t>请求，调用</w:t>
      </w:r>
      <w:r>
        <w:rPr>
          <w:lang w:eastAsia="zh-CN"/>
        </w:rPr>
        <w:t>Service</w:t>
      </w:r>
      <w:r>
        <w:rPr>
          <w:lang w:eastAsia="zh-CN"/>
        </w:rPr>
        <w:t>层处理业务逻辑，并返回响应结果；</w:t>
      </w:r>
      <w:r>
        <w:rPr>
          <w:lang w:eastAsia="zh-CN"/>
        </w:rPr>
        <w:t>Service</w:t>
      </w:r>
      <w:r>
        <w:rPr>
          <w:lang w:eastAsia="zh-CN"/>
        </w:rPr>
        <w:t>层封装核心业务逻辑，是系统的业务处理中心；</w:t>
      </w:r>
      <w:r>
        <w:rPr>
          <w:lang w:eastAsia="zh-CN"/>
        </w:rPr>
        <w:t>Mapper</w:t>
      </w:r>
      <w:r>
        <w:rPr>
          <w:lang w:eastAsia="zh-CN"/>
        </w:rPr>
        <w:t>层基于</w:t>
      </w:r>
      <w:proofErr w:type="spellStart"/>
      <w:r>
        <w:rPr>
          <w:lang w:eastAsia="zh-CN"/>
        </w:rPr>
        <w:t>MyBatis</w:t>
      </w:r>
      <w:proofErr w:type="spellEnd"/>
      <w:r>
        <w:rPr>
          <w:lang w:eastAsia="zh-CN"/>
        </w:rPr>
        <w:t>-Plus</w:t>
      </w:r>
      <w:r>
        <w:rPr>
          <w:lang w:eastAsia="zh-CN"/>
        </w:rPr>
        <w:t>实现数据访问，负责与数据库进行交互。后端还集成了</w:t>
      </w:r>
      <w:r>
        <w:rPr>
          <w:lang w:eastAsia="zh-CN"/>
        </w:rPr>
        <w:t>Redis</w:t>
      </w:r>
      <w:r>
        <w:rPr>
          <w:lang w:eastAsia="zh-CN"/>
        </w:rPr>
        <w:t>缓存、</w:t>
      </w:r>
      <w:r>
        <w:rPr>
          <w:lang w:eastAsia="zh-CN"/>
        </w:rPr>
        <w:t>JWT</w:t>
      </w:r>
      <w:r>
        <w:rPr>
          <w:lang w:eastAsia="zh-CN"/>
        </w:rPr>
        <w:t>认证、全局异常处理等公共组件。</w:t>
      </w:r>
      <w:r>
        <w:rPr>
          <w:rFonts w:eastAsia="Times New Roman"/>
          <w:sz w:val="18"/>
          <w:vertAlign w:val="superscript"/>
          <w:lang w:eastAsia="zh-CN"/>
        </w:rPr>
        <w:t>[11][17]</w:t>
      </w:r>
    </w:p>
    <w:p w14:paraId="03DDB149" w14:textId="77777777" w:rsidR="005D6C05" w:rsidRDefault="00000000">
      <w:pPr>
        <w:ind w:firstLine="420"/>
        <w:jc w:val="both"/>
        <w:rPr>
          <w:lang w:eastAsia="zh-CN"/>
        </w:rPr>
      </w:pPr>
      <w:r>
        <w:rPr>
          <w:lang w:eastAsia="zh-CN"/>
        </w:rPr>
        <w:t>数据存储层采用</w:t>
      </w:r>
      <w:r>
        <w:rPr>
          <w:lang w:eastAsia="zh-CN"/>
        </w:rPr>
        <w:t>MySQL</w:t>
      </w:r>
      <w:r>
        <w:rPr>
          <w:lang w:eastAsia="zh-CN"/>
        </w:rPr>
        <w:t>作为主数据库，存储系统的业务数据；采用</w:t>
      </w:r>
      <w:r>
        <w:rPr>
          <w:lang w:eastAsia="zh-CN"/>
        </w:rPr>
        <w:t>Redis</w:t>
      </w:r>
      <w:r>
        <w:rPr>
          <w:lang w:eastAsia="zh-CN"/>
        </w:rPr>
        <w:t>作为缓存数据库，存储热点数据和会话信息。</w:t>
      </w:r>
      <w:r>
        <w:rPr>
          <w:lang w:eastAsia="zh-CN"/>
        </w:rPr>
        <w:t>MySQL</w:t>
      </w:r>
      <w:r>
        <w:rPr>
          <w:lang w:eastAsia="zh-CN"/>
        </w:rPr>
        <w:t>和</w:t>
      </w:r>
      <w:r>
        <w:rPr>
          <w:lang w:eastAsia="zh-CN"/>
        </w:rPr>
        <w:t>Redis</w:t>
      </w:r>
      <w:r>
        <w:rPr>
          <w:lang w:eastAsia="zh-CN"/>
        </w:rPr>
        <w:t>通过后端服务层进行访问和管理。</w:t>
      </w:r>
    </w:p>
    <w:p w14:paraId="6AE6E036" w14:textId="77777777" w:rsidR="005D6C05" w:rsidRDefault="00000000">
      <w:pPr>
        <w:ind w:firstLine="420"/>
        <w:jc w:val="both"/>
        <w:rPr>
          <w:lang w:eastAsia="zh-CN"/>
        </w:rPr>
      </w:pPr>
      <w:r>
        <w:rPr>
          <w:lang w:eastAsia="zh-CN"/>
        </w:rPr>
        <w:t>系统的整体架构可以用分层图来表示，从上到下依次为：客户端浏览器、</w:t>
      </w:r>
      <w:r>
        <w:rPr>
          <w:lang w:eastAsia="zh-CN"/>
        </w:rPr>
        <w:t>Nginx</w:t>
      </w:r>
      <w:r>
        <w:rPr>
          <w:lang w:eastAsia="zh-CN"/>
        </w:rPr>
        <w:t>前端服务器、</w:t>
      </w:r>
      <w:proofErr w:type="spellStart"/>
      <w:r>
        <w:rPr>
          <w:lang w:eastAsia="zh-CN"/>
        </w:rPr>
        <w:t>SpringBoot</w:t>
      </w:r>
      <w:proofErr w:type="spellEnd"/>
      <w:r>
        <w:rPr>
          <w:lang w:eastAsia="zh-CN"/>
        </w:rPr>
        <w:t>后端应用、</w:t>
      </w:r>
      <w:r>
        <w:rPr>
          <w:lang w:eastAsia="zh-CN"/>
        </w:rPr>
        <w:t>MySQL</w:t>
      </w:r>
      <w:r>
        <w:rPr>
          <w:lang w:eastAsia="zh-CN"/>
        </w:rPr>
        <w:t>数据库和</w:t>
      </w:r>
      <w:r>
        <w:rPr>
          <w:lang w:eastAsia="zh-CN"/>
        </w:rPr>
        <w:t>Redis</w:t>
      </w:r>
      <w:r>
        <w:rPr>
          <w:lang w:eastAsia="zh-CN"/>
        </w:rPr>
        <w:t>缓存。各层之间通过标准的接口进行通信，实现了层与层之间的解耦。</w:t>
      </w:r>
    </w:p>
    <w:p w14:paraId="36345547" w14:textId="77777777" w:rsidR="005D6C05" w:rsidRDefault="00000000">
      <w:pPr>
        <w:spacing w:before="160" w:after="80"/>
        <w:rPr>
          <w:lang w:eastAsia="zh-CN"/>
        </w:rPr>
      </w:pPr>
      <w:r>
        <w:rPr>
          <w:rFonts w:eastAsia="黑体"/>
          <w:b/>
          <w:sz w:val="28"/>
          <w:lang w:eastAsia="zh-CN"/>
        </w:rPr>
        <w:t xml:space="preserve">4.2 </w:t>
      </w:r>
      <w:r>
        <w:rPr>
          <w:rFonts w:eastAsia="黑体"/>
          <w:b/>
          <w:sz w:val="28"/>
          <w:lang w:eastAsia="zh-CN"/>
        </w:rPr>
        <w:t>功能模块设计</w:t>
      </w:r>
    </w:p>
    <w:p w14:paraId="10B860BC" w14:textId="77777777" w:rsidR="005D6C05" w:rsidRDefault="00000000">
      <w:pPr>
        <w:ind w:firstLine="420"/>
        <w:jc w:val="both"/>
        <w:rPr>
          <w:lang w:eastAsia="zh-CN"/>
        </w:rPr>
      </w:pPr>
      <w:r>
        <w:rPr>
          <w:lang w:eastAsia="zh-CN"/>
        </w:rPr>
        <w:t>根据需求分析阶段确定的功能需求，系统划分为以下功能模块：</w:t>
      </w:r>
    </w:p>
    <w:p w14:paraId="0C63BAE8" w14:textId="77777777" w:rsidR="005D6C05" w:rsidRDefault="00000000">
      <w:pPr>
        <w:spacing w:before="120" w:after="80"/>
        <w:rPr>
          <w:lang w:eastAsia="zh-CN"/>
        </w:rPr>
      </w:pPr>
      <w:r>
        <w:rPr>
          <w:rFonts w:eastAsia="黑体"/>
          <w:b/>
          <w:lang w:eastAsia="zh-CN"/>
        </w:rPr>
        <w:t xml:space="preserve">4.2.1 </w:t>
      </w:r>
      <w:r>
        <w:rPr>
          <w:rFonts w:eastAsia="黑体"/>
          <w:b/>
          <w:lang w:eastAsia="zh-CN"/>
        </w:rPr>
        <w:t>用户管理模块设计</w:t>
      </w:r>
    </w:p>
    <w:p w14:paraId="69060901" w14:textId="77777777" w:rsidR="005D6C05" w:rsidRDefault="00000000">
      <w:pPr>
        <w:ind w:firstLine="420"/>
        <w:jc w:val="both"/>
        <w:rPr>
          <w:lang w:eastAsia="zh-CN"/>
        </w:rPr>
      </w:pPr>
      <w:r>
        <w:rPr>
          <w:lang w:eastAsia="zh-CN"/>
        </w:rPr>
        <w:t>用户管理模块负责用户的注册、登录和个人信息管理。模块采用</w:t>
      </w:r>
      <w:r>
        <w:rPr>
          <w:lang w:eastAsia="zh-CN"/>
        </w:rPr>
        <w:t>JWT</w:t>
      </w:r>
      <w:r>
        <w:rPr>
          <w:lang w:eastAsia="zh-CN"/>
        </w:rPr>
        <w:t>令牌进行身份认证，用户登录成功后生成</w:t>
      </w:r>
      <w:r>
        <w:rPr>
          <w:lang w:eastAsia="zh-CN"/>
        </w:rPr>
        <w:t>JWT</w:t>
      </w:r>
      <w:r>
        <w:rPr>
          <w:lang w:eastAsia="zh-CN"/>
        </w:rPr>
        <w:t>令牌，前端在后续请求中携带令牌进行身</w:t>
      </w:r>
      <w:r>
        <w:rPr>
          <w:lang w:eastAsia="zh-CN"/>
        </w:rPr>
        <w:lastRenderedPageBreak/>
        <w:t>份验证。密码使用</w:t>
      </w:r>
      <w:proofErr w:type="spellStart"/>
      <w:r>
        <w:rPr>
          <w:lang w:eastAsia="zh-CN"/>
        </w:rPr>
        <w:t>BCrypt</w:t>
      </w:r>
      <w:proofErr w:type="spellEnd"/>
      <w:r>
        <w:rPr>
          <w:lang w:eastAsia="zh-CN"/>
        </w:rPr>
        <w:t>算法进行加密存储，确保用户密码的安全性。用户信息使用</w:t>
      </w:r>
      <w:r>
        <w:rPr>
          <w:lang w:eastAsia="zh-CN"/>
        </w:rPr>
        <w:t>Redis</w:t>
      </w:r>
      <w:r>
        <w:rPr>
          <w:lang w:eastAsia="zh-CN"/>
        </w:rPr>
        <w:t>进行缓存，减少数据库的访问频率。</w:t>
      </w:r>
    </w:p>
    <w:p w14:paraId="27946A72" w14:textId="77777777" w:rsidR="005D6C05" w:rsidRDefault="00000000">
      <w:pPr>
        <w:ind w:firstLine="420"/>
        <w:jc w:val="both"/>
        <w:rPr>
          <w:lang w:eastAsia="zh-CN"/>
        </w:rPr>
      </w:pPr>
      <w:r>
        <w:rPr>
          <w:lang w:eastAsia="zh-CN"/>
        </w:rPr>
        <w:t>用户管理模块的核心类包括：</w:t>
      </w:r>
      <w:proofErr w:type="spellStart"/>
      <w:r>
        <w:rPr>
          <w:lang w:eastAsia="zh-CN"/>
        </w:rPr>
        <w:t>UserController</w:t>
      </w:r>
      <w:proofErr w:type="spellEnd"/>
      <w:r>
        <w:rPr>
          <w:lang w:eastAsia="zh-CN"/>
        </w:rPr>
        <w:t>负责处理用户相关的</w:t>
      </w:r>
      <w:r>
        <w:rPr>
          <w:lang w:eastAsia="zh-CN"/>
        </w:rPr>
        <w:t>HTTP</w:t>
      </w:r>
      <w:r>
        <w:rPr>
          <w:lang w:eastAsia="zh-CN"/>
        </w:rPr>
        <w:t>请求；</w:t>
      </w:r>
      <w:proofErr w:type="spellStart"/>
      <w:r>
        <w:rPr>
          <w:lang w:eastAsia="zh-CN"/>
        </w:rPr>
        <w:t>UserService</w:t>
      </w:r>
      <w:proofErr w:type="spellEnd"/>
      <w:r>
        <w:rPr>
          <w:lang w:eastAsia="zh-CN"/>
        </w:rPr>
        <w:t>封装用户管理的业务逻辑；</w:t>
      </w:r>
      <w:proofErr w:type="spellStart"/>
      <w:r>
        <w:rPr>
          <w:lang w:eastAsia="zh-CN"/>
        </w:rPr>
        <w:t>UserMapper</w:t>
      </w:r>
      <w:proofErr w:type="spellEnd"/>
      <w:r>
        <w:rPr>
          <w:lang w:eastAsia="zh-CN"/>
        </w:rPr>
        <w:t>提供用户数据的数据库操作方法；</w:t>
      </w:r>
      <w:r>
        <w:rPr>
          <w:lang w:eastAsia="zh-CN"/>
        </w:rPr>
        <w:t>User</w:t>
      </w:r>
      <w:r>
        <w:rPr>
          <w:lang w:eastAsia="zh-CN"/>
        </w:rPr>
        <w:t>实体类映射数据库中的用户表。</w:t>
      </w:r>
    </w:p>
    <w:p w14:paraId="03C44D4B" w14:textId="77777777" w:rsidR="005D6C05" w:rsidRDefault="00000000">
      <w:pPr>
        <w:spacing w:before="120" w:after="80"/>
        <w:rPr>
          <w:lang w:eastAsia="zh-CN"/>
        </w:rPr>
      </w:pPr>
      <w:r>
        <w:rPr>
          <w:rFonts w:eastAsia="黑体"/>
          <w:b/>
          <w:lang w:eastAsia="zh-CN"/>
        </w:rPr>
        <w:t xml:space="preserve">4.2.2 </w:t>
      </w:r>
      <w:r>
        <w:rPr>
          <w:rFonts w:eastAsia="黑体"/>
          <w:b/>
          <w:lang w:eastAsia="zh-CN"/>
        </w:rPr>
        <w:t>图书管理模块设计</w:t>
      </w:r>
    </w:p>
    <w:p w14:paraId="1CD5DA5D" w14:textId="77777777" w:rsidR="005D6C05" w:rsidRDefault="00000000">
      <w:pPr>
        <w:ind w:firstLine="420"/>
        <w:jc w:val="both"/>
        <w:rPr>
          <w:lang w:eastAsia="zh-CN"/>
        </w:rPr>
      </w:pPr>
      <w:r>
        <w:rPr>
          <w:lang w:eastAsia="zh-CN"/>
        </w:rPr>
        <w:t>图书管理模块负责图书信息的增删改查和分类管理。图书信息包括书名、作者、出版社、</w:t>
      </w:r>
      <w:r>
        <w:rPr>
          <w:lang w:eastAsia="zh-CN"/>
        </w:rPr>
        <w:t>ISBN</w:t>
      </w:r>
      <w:r>
        <w:rPr>
          <w:lang w:eastAsia="zh-CN"/>
        </w:rPr>
        <w:t>、出版日期、分类、封面图片、内容简介等字段。系统支持图书的分类浏览和关键字搜索功能，搜索功能基于</w:t>
      </w:r>
      <w:r>
        <w:rPr>
          <w:lang w:eastAsia="zh-CN"/>
        </w:rPr>
        <w:t>MySQL</w:t>
      </w:r>
      <w:r>
        <w:rPr>
          <w:lang w:eastAsia="zh-CN"/>
        </w:rPr>
        <w:t>的</w:t>
      </w:r>
      <w:r>
        <w:rPr>
          <w:lang w:eastAsia="zh-CN"/>
        </w:rPr>
        <w:t>LIKE</w:t>
      </w:r>
      <w:r>
        <w:rPr>
          <w:lang w:eastAsia="zh-CN"/>
        </w:rPr>
        <w:t>查询实现，对书名和作者字段进行模糊匹配。</w:t>
      </w:r>
    </w:p>
    <w:p w14:paraId="5326EA64" w14:textId="77777777" w:rsidR="005D6C05" w:rsidRDefault="00000000">
      <w:pPr>
        <w:ind w:firstLine="420"/>
        <w:jc w:val="both"/>
        <w:rPr>
          <w:lang w:eastAsia="zh-CN"/>
        </w:rPr>
      </w:pPr>
      <w:r>
        <w:rPr>
          <w:lang w:eastAsia="zh-CN"/>
        </w:rPr>
        <w:t>图书封面图片存储在服务器的文件系统中，数据库中仅保存图片的访问路径。管理员可以通过后台管理界面对图书信息进行维护，包括新增图书、编辑图书信息和下架图书。</w:t>
      </w:r>
    </w:p>
    <w:p w14:paraId="16FAD88B" w14:textId="77777777" w:rsidR="005D6C05" w:rsidRDefault="00000000">
      <w:pPr>
        <w:spacing w:before="120" w:after="80"/>
        <w:rPr>
          <w:lang w:eastAsia="zh-CN"/>
        </w:rPr>
      </w:pPr>
      <w:r>
        <w:rPr>
          <w:rFonts w:eastAsia="黑体"/>
          <w:b/>
          <w:lang w:eastAsia="zh-CN"/>
        </w:rPr>
        <w:t xml:space="preserve">4.2.3 </w:t>
      </w:r>
      <w:r>
        <w:rPr>
          <w:rFonts w:eastAsia="黑体"/>
          <w:b/>
          <w:lang w:eastAsia="zh-CN"/>
        </w:rPr>
        <w:t>书评与讨论模块设计</w:t>
      </w:r>
    </w:p>
    <w:p w14:paraId="30521AA6" w14:textId="77777777" w:rsidR="005D6C05" w:rsidRDefault="00000000">
      <w:pPr>
        <w:ind w:firstLine="420"/>
        <w:jc w:val="both"/>
        <w:rPr>
          <w:lang w:eastAsia="zh-CN"/>
        </w:rPr>
      </w:pPr>
      <w:r>
        <w:rPr>
          <w:lang w:eastAsia="zh-CN"/>
        </w:rPr>
        <w:t>书评与讨论模块是社区互动的核心功能。书评数据包括评分、评论内容、发布时间、点赞数等字段。书评与图书之间为多对一关系，即一本图书可以有多条书评；书评与用户之间为多对一关系，即一个用户可以发布多条书评。</w:t>
      </w:r>
    </w:p>
    <w:p w14:paraId="58D51716" w14:textId="77777777" w:rsidR="005D6C05" w:rsidRDefault="00000000">
      <w:pPr>
        <w:ind w:firstLine="420"/>
        <w:jc w:val="both"/>
        <w:rPr>
          <w:lang w:eastAsia="zh-CN"/>
        </w:rPr>
      </w:pPr>
      <w:r>
        <w:rPr>
          <w:lang w:eastAsia="zh-CN"/>
        </w:rPr>
        <w:t>评论回复采用二级评论的设计方案，即回复归属于某条书评，形成书评</w:t>
      </w:r>
      <w:r>
        <w:rPr>
          <w:lang w:eastAsia="zh-CN"/>
        </w:rPr>
        <w:t>-</w:t>
      </w:r>
      <w:r>
        <w:rPr>
          <w:lang w:eastAsia="zh-CN"/>
        </w:rPr>
        <w:t>回复的层级结构。点赞功能通过在数据库中记录用户与书评的点赞关系实现，避免重复点赞。</w:t>
      </w:r>
    </w:p>
    <w:p w14:paraId="01E39D75" w14:textId="77777777" w:rsidR="005D6C05" w:rsidRDefault="00000000">
      <w:pPr>
        <w:spacing w:before="120" w:after="80"/>
        <w:rPr>
          <w:lang w:eastAsia="zh-CN"/>
        </w:rPr>
      </w:pPr>
      <w:r>
        <w:rPr>
          <w:rFonts w:eastAsia="黑体"/>
          <w:b/>
          <w:lang w:eastAsia="zh-CN"/>
        </w:rPr>
        <w:t xml:space="preserve">4.2.4 </w:t>
      </w:r>
      <w:r>
        <w:rPr>
          <w:rFonts w:eastAsia="黑体"/>
          <w:b/>
          <w:lang w:eastAsia="zh-CN"/>
        </w:rPr>
        <w:t>阅读打卡模块设计</w:t>
      </w:r>
    </w:p>
    <w:p w14:paraId="141C4BA7" w14:textId="77777777" w:rsidR="005D6C05" w:rsidRDefault="00000000">
      <w:pPr>
        <w:ind w:firstLine="420"/>
        <w:jc w:val="both"/>
        <w:rPr>
          <w:lang w:eastAsia="zh-CN"/>
        </w:rPr>
      </w:pPr>
      <w:r>
        <w:rPr>
          <w:lang w:eastAsia="zh-CN"/>
        </w:rPr>
        <w:t>阅读打卡模块记录用户的每日阅读行为。打卡记录包含用户</w:t>
      </w:r>
      <w:r>
        <w:rPr>
          <w:lang w:eastAsia="zh-CN"/>
        </w:rPr>
        <w:t>ID</w:t>
      </w:r>
      <w:r>
        <w:rPr>
          <w:lang w:eastAsia="zh-CN"/>
        </w:rPr>
        <w:t>、打卡日期、阅读时长、阅读心得等字段。系统使用</w:t>
      </w:r>
      <w:r>
        <w:rPr>
          <w:lang w:eastAsia="zh-CN"/>
        </w:rPr>
        <w:t>Redis</w:t>
      </w:r>
      <w:r>
        <w:rPr>
          <w:lang w:eastAsia="zh-CN"/>
        </w:rPr>
        <w:t>的有序集合（</w:t>
      </w:r>
      <w:r>
        <w:rPr>
          <w:lang w:eastAsia="zh-CN"/>
        </w:rPr>
        <w:t>Sorted Set</w:t>
      </w:r>
      <w:r>
        <w:rPr>
          <w:lang w:eastAsia="zh-CN"/>
        </w:rPr>
        <w:t>）存储打卡排行数据，以连续打卡天数作为排序分数，支持高效的排行榜查询。打卡数据定期同步到</w:t>
      </w:r>
      <w:r>
        <w:rPr>
          <w:lang w:eastAsia="zh-CN"/>
        </w:rPr>
        <w:t>MySQL</w:t>
      </w:r>
      <w:r>
        <w:rPr>
          <w:lang w:eastAsia="zh-CN"/>
        </w:rPr>
        <w:t>数据库进行持久化存储。</w:t>
      </w:r>
    </w:p>
    <w:p w14:paraId="1C8EF75A" w14:textId="77777777" w:rsidR="005D6C05" w:rsidRDefault="00000000">
      <w:pPr>
        <w:spacing w:before="120" w:after="80"/>
        <w:rPr>
          <w:lang w:eastAsia="zh-CN"/>
        </w:rPr>
      </w:pPr>
      <w:r>
        <w:rPr>
          <w:rFonts w:eastAsia="黑体"/>
          <w:b/>
          <w:lang w:eastAsia="zh-CN"/>
        </w:rPr>
        <w:t xml:space="preserve">4.2.5 </w:t>
      </w:r>
      <w:r>
        <w:rPr>
          <w:rFonts w:eastAsia="黑体"/>
          <w:b/>
          <w:lang w:eastAsia="zh-CN"/>
        </w:rPr>
        <w:t>个人书架模块设计</w:t>
      </w:r>
    </w:p>
    <w:p w14:paraId="33B3EC39" w14:textId="77777777" w:rsidR="005D6C05" w:rsidRDefault="00000000">
      <w:pPr>
        <w:ind w:firstLine="420"/>
        <w:jc w:val="both"/>
        <w:rPr>
          <w:lang w:eastAsia="zh-CN"/>
        </w:rPr>
      </w:pPr>
      <w:r>
        <w:rPr>
          <w:lang w:eastAsia="zh-CN"/>
        </w:rPr>
        <w:lastRenderedPageBreak/>
        <w:t>个人书架模块维护用户的阅读书目。书架记录包含用户</w:t>
      </w:r>
      <w:r>
        <w:rPr>
          <w:lang w:eastAsia="zh-CN"/>
        </w:rPr>
        <w:t>ID</w:t>
      </w:r>
      <w:r>
        <w:rPr>
          <w:lang w:eastAsia="zh-CN"/>
        </w:rPr>
        <w:t>、图书</w:t>
      </w:r>
      <w:r>
        <w:rPr>
          <w:lang w:eastAsia="zh-CN"/>
        </w:rPr>
        <w:t>ID</w:t>
      </w:r>
      <w:r>
        <w:rPr>
          <w:lang w:eastAsia="zh-CN"/>
        </w:rPr>
        <w:t>、阅读状态（想读</w:t>
      </w:r>
      <w:r>
        <w:rPr>
          <w:lang w:eastAsia="zh-CN"/>
        </w:rPr>
        <w:t>/</w:t>
      </w:r>
      <w:r>
        <w:rPr>
          <w:lang w:eastAsia="zh-CN"/>
        </w:rPr>
        <w:t>在读</w:t>
      </w:r>
      <w:r>
        <w:rPr>
          <w:lang w:eastAsia="zh-CN"/>
        </w:rPr>
        <w:t>/</w:t>
      </w:r>
      <w:r>
        <w:rPr>
          <w:lang w:eastAsia="zh-CN"/>
        </w:rPr>
        <w:t>已读）、添加时间等字段。用户与图书之间为多对多关系，通过书架记录表进行关联。系统支持按阅读状态对书架中的图书进行分类展示和筛选。</w:t>
      </w:r>
    </w:p>
    <w:p w14:paraId="187A06D9" w14:textId="77777777" w:rsidR="005D6C05" w:rsidRDefault="00000000">
      <w:pPr>
        <w:spacing w:before="120" w:after="80"/>
        <w:rPr>
          <w:lang w:eastAsia="zh-CN"/>
        </w:rPr>
      </w:pPr>
      <w:r>
        <w:rPr>
          <w:rFonts w:eastAsia="黑体"/>
          <w:b/>
          <w:lang w:eastAsia="zh-CN"/>
        </w:rPr>
        <w:t xml:space="preserve">4.2.6 </w:t>
      </w:r>
      <w:r>
        <w:rPr>
          <w:rFonts w:eastAsia="黑体"/>
          <w:b/>
          <w:lang w:eastAsia="zh-CN"/>
        </w:rPr>
        <w:t>阅读推荐模块设计</w:t>
      </w:r>
    </w:p>
    <w:p w14:paraId="1C6578E4" w14:textId="77777777" w:rsidR="005D6C05" w:rsidRDefault="00000000">
      <w:pPr>
        <w:ind w:firstLine="420"/>
        <w:jc w:val="both"/>
        <w:rPr>
          <w:lang w:eastAsia="zh-CN"/>
        </w:rPr>
      </w:pPr>
      <w:r>
        <w:rPr>
          <w:lang w:eastAsia="zh-CN"/>
        </w:rPr>
        <w:t>推荐模块采用混合推荐策略，结合基于用户的协同过滤和基于内容的推荐算法。基于用户的协同过滤通过计算用户之间的相似度，为目标用户推荐与其阅读偏好相似的其他用户喜欢的图书。基于内容的推荐通过分析图书的分类、标签等属性，为用户推荐与已读图书内容相似的其他图书。两种推荐结果通过加权融合，形成最终的推荐列表。</w:t>
      </w:r>
      <w:r>
        <w:rPr>
          <w:rFonts w:eastAsia="Times New Roman"/>
          <w:sz w:val="18"/>
          <w:vertAlign w:val="superscript"/>
          <w:lang w:eastAsia="zh-CN"/>
        </w:rPr>
        <w:t>[2][8]</w:t>
      </w:r>
    </w:p>
    <w:p w14:paraId="7BDB964B" w14:textId="77777777" w:rsidR="005D6C05" w:rsidRDefault="00000000">
      <w:pPr>
        <w:spacing w:before="120" w:after="80"/>
        <w:rPr>
          <w:lang w:eastAsia="zh-CN"/>
        </w:rPr>
      </w:pPr>
      <w:r>
        <w:rPr>
          <w:rFonts w:eastAsia="黑体"/>
          <w:b/>
          <w:lang w:eastAsia="zh-CN"/>
        </w:rPr>
        <w:t xml:space="preserve">4.2.7 </w:t>
      </w:r>
      <w:r>
        <w:rPr>
          <w:rFonts w:eastAsia="黑体"/>
          <w:b/>
          <w:lang w:eastAsia="zh-CN"/>
        </w:rPr>
        <w:t>消息通知模块设计</w:t>
      </w:r>
    </w:p>
    <w:p w14:paraId="3221C8C9" w14:textId="77777777" w:rsidR="005D6C05" w:rsidRDefault="00000000">
      <w:pPr>
        <w:ind w:firstLine="420"/>
        <w:jc w:val="both"/>
        <w:rPr>
          <w:lang w:eastAsia="zh-CN"/>
        </w:rPr>
      </w:pPr>
      <w:r>
        <w:rPr>
          <w:lang w:eastAsia="zh-CN"/>
        </w:rPr>
        <w:t>消息通知模块采用事件驱动的设计模式。当发生需要通知用户的事件（如书评被回复、书评被点赞等）时，系统生成通知记录并保存到数据库。用户查看通知时从数据库中查询通知列表。未读通知的数量通过</w:t>
      </w:r>
      <w:r>
        <w:rPr>
          <w:lang w:eastAsia="zh-CN"/>
        </w:rPr>
        <w:t>Redis</w:t>
      </w:r>
      <w:r>
        <w:rPr>
          <w:lang w:eastAsia="zh-CN"/>
        </w:rPr>
        <w:t>进行缓存，减少数据库的查询压力。</w:t>
      </w:r>
    </w:p>
    <w:p w14:paraId="5520A581" w14:textId="77777777" w:rsidR="005D6C05" w:rsidRDefault="00000000">
      <w:pPr>
        <w:spacing w:before="120" w:after="80"/>
        <w:rPr>
          <w:lang w:eastAsia="zh-CN"/>
        </w:rPr>
      </w:pPr>
      <w:r>
        <w:rPr>
          <w:rFonts w:eastAsia="黑体"/>
          <w:b/>
          <w:lang w:eastAsia="zh-CN"/>
        </w:rPr>
        <w:t xml:space="preserve">4.2.8 </w:t>
      </w:r>
      <w:r>
        <w:rPr>
          <w:rFonts w:eastAsia="黑体"/>
          <w:b/>
          <w:lang w:eastAsia="zh-CN"/>
        </w:rPr>
        <w:t>系统管理模块设计</w:t>
      </w:r>
    </w:p>
    <w:p w14:paraId="607A2193" w14:textId="77777777" w:rsidR="005D6C05" w:rsidRDefault="00000000">
      <w:pPr>
        <w:ind w:firstLine="420"/>
        <w:jc w:val="both"/>
        <w:rPr>
          <w:lang w:eastAsia="zh-CN"/>
        </w:rPr>
      </w:pPr>
      <w:r>
        <w:rPr>
          <w:lang w:eastAsia="zh-CN"/>
        </w:rPr>
        <w:t>系统管理模块面向管理员用户，提供用户管理、图书管理、数据统计等功能。管理员通过独立的管理界面进行操作，所有管理操作均记录操作日志。数据统计功能通过定时任务统计系统的运营数据，并将统计结果缓存到</w:t>
      </w:r>
      <w:r>
        <w:rPr>
          <w:lang w:eastAsia="zh-CN"/>
        </w:rPr>
        <w:t>Redis</w:t>
      </w:r>
      <w:r>
        <w:rPr>
          <w:lang w:eastAsia="zh-CN"/>
        </w:rPr>
        <w:t>中，提高数据展示的响应速度。</w:t>
      </w:r>
    </w:p>
    <w:p w14:paraId="4866EAD4" w14:textId="77777777" w:rsidR="005D6C05" w:rsidRDefault="00000000">
      <w:pPr>
        <w:spacing w:before="160" w:after="80"/>
        <w:rPr>
          <w:lang w:eastAsia="zh-CN"/>
        </w:rPr>
      </w:pPr>
      <w:r>
        <w:rPr>
          <w:rFonts w:eastAsia="黑体"/>
          <w:b/>
          <w:sz w:val="28"/>
          <w:lang w:eastAsia="zh-CN"/>
        </w:rPr>
        <w:t xml:space="preserve">4.3 </w:t>
      </w:r>
      <w:r>
        <w:rPr>
          <w:rFonts w:eastAsia="黑体"/>
          <w:b/>
          <w:sz w:val="28"/>
          <w:lang w:eastAsia="zh-CN"/>
        </w:rPr>
        <w:t>数据库设计</w:t>
      </w:r>
    </w:p>
    <w:p w14:paraId="2F4BAC78" w14:textId="77777777" w:rsidR="005D6C05" w:rsidRDefault="00000000">
      <w:pPr>
        <w:ind w:firstLine="420"/>
        <w:jc w:val="both"/>
        <w:rPr>
          <w:lang w:eastAsia="zh-CN"/>
        </w:rPr>
      </w:pPr>
      <w:r>
        <w:rPr>
          <w:lang w:eastAsia="zh-CN"/>
        </w:rPr>
        <w:t>数据库设计是系统设计的核心环节，良好的数据库设计能够保证数据的完整性、一致性和查询效率。本系统的数据库设计遵循第三范式（</w:t>
      </w:r>
      <w:r>
        <w:rPr>
          <w:lang w:eastAsia="zh-CN"/>
        </w:rPr>
        <w:t>3NF</w:t>
      </w:r>
      <w:r>
        <w:rPr>
          <w:lang w:eastAsia="zh-CN"/>
        </w:rPr>
        <w:t>）原则，消除数据冗余，同时在必要时进行反范式化设计以优化查询性能。</w:t>
      </w:r>
      <w:r>
        <w:rPr>
          <w:rFonts w:eastAsia="Times New Roman"/>
          <w:sz w:val="18"/>
          <w:vertAlign w:val="superscript"/>
          <w:lang w:eastAsia="zh-CN"/>
        </w:rPr>
        <w:t>[18]</w:t>
      </w:r>
    </w:p>
    <w:p w14:paraId="05244F30" w14:textId="77777777" w:rsidR="005D6C05" w:rsidRDefault="00000000">
      <w:pPr>
        <w:ind w:firstLine="420"/>
        <w:jc w:val="both"/>
        <w:rPr>
          <w:lang w:eastAsia="zh-CN"/>
        </w:rPr>
      </w:pPr>
      <w:r>
        <w:rPr>
          <w:lang w:eastAsia="zh-CN"/>
        </w:rPr>
        <w:t>本系统的主要数据表设计如下：</w:t>
      </w:r>
    </w:p>
    <w:p w14:paraId="5CFEA4E0" w14:textId="77777777" w:rsidR="005D6C05" w:rsidRDefault="00000000">
      <w:pPr>
        <w:ind w:firstLine="420"/>
        <w:jc w:val="both"/>
        <w:rPr>
          <w:lang w:eastAsia="zh-CN"/>
        </w:rPr>
      </w:pPr>
      <w:r>
        <w:rPr>
          <w:lang w:eastAsia="zh-CN"/>
        </w:rPr>
        <w:t>（</w:t>
      </w:r>
      <w:r>
        <w:rPr>
          <w:lang w:eastAsia="zh-CN"/>
        </w:rPr>
        <w:t>1</w:t>
      </w:r>
      <w:r>
        <w:rPr>
          <w:lang w:eastAsia="zh-CN"/>
        </w:rPr>
        <w:t>）用户表（</w:t>
      </w:r>
      <w:proofErr w:type="spellStart"/>
      <w:r>
        <w:rPr>
          <w:lang w:eastAsia="zh-CN"/>
        </w:rPr>
        <w:t>t_user</w:t>
      </w:r>
      <w:proofErr w:type="spellEnd"/>
      <w:r>
        <w:rPr>
          <w:lang w:eastAsia="zh-CN"/>
        </w:rPr>
        <w:t>）：存储用户的基本信息。主要字段包括用户</w:t>
      </w:r>
      <w:r>
        <w:rPr>
          <w:lang w:eastAsia="zh-CN"/>
        </w:rPr>
        <w:t>ID</w:t>
      </w:r>
      <w:r>
        <w:rPr>
          <w:lang w:eastAsia="zh-CN"/>
        </w:rPr>
        <w:t>（主键自增）、用户名、密码（加密存储）、昵称、头像</w:t>
      </w:r>
      <w:r>
        <w:rPr>
          <w:lang w:eastAsia="zh-CN"/>
        </w:rPr>
        <w:t>URL</w:t>
      </w:r>
      <w:r>
        <w:rPr>
          <w:lang w:eastAsia="zh-CN"/>
        </w:rPr>
        <w:t>、邮箱、手机号、个人简介、</w:t>
      </w:r>
      <w:r>
        <w:rPr>
          <w:lang w:eastAsia="zh-CN"/>
        </w:rPr>
        <w:lastRenderedPageBreak/>
        <w:t>角色（普通用户</w:t>
      </w:r>
      <w:r>
        <w:rPr>
          <w:lang w:eastAsia="zh-CN"/>
        </w:rPr>
        <w:t>/</w:t>
      </w:r>
      <w:r>
        <w:rPr>
          <w:lang w:eastAsia="zh-CN"/>
        </w:rPr>
        <w:t>管理员）、账号状态、创建时间、更新时间。用户名和邮箱字段设置唯一索引，确保不重复。</w:t>
      </w:r>
    </w:p>
    <w:p w14:paraId="3008074F" w14:textId="77777777" w:rsidR="005D6C05" w:rsidRDefault="00000000">
      <w:pPr>
        <w:ind w:firstLine="420"/>
        <w:jc w:val="both"/>
        <w:rPr>
          <w:lang w:eastAsia="zh-CN"/>
        </w:rPr>
      </w:pPr>
      <w:r>
        <w:rPr>
          <w:lang w:eastAsia="zh-CN"/>
        </w:rPr>
        <w:t>（</w:t>
      </w:r>
      <w:r>
        <w:rPr>
          <w:lang w:eastAsia="zh-CN"/>
        </w:rPr>
        <w:t>2</w:t>
      </w:r>
      <w:r>
        <w:rPr>
          <w:lang w:eastAsia="zh-CN"/>
        </w:rPr>
        <w:t>）图书分类表（</w:t>
      </w:r>
      <w:proofErr w:type="spellStart"/>
      <w:r>
        <w:rPr>
          <w:lang w:eastAsia="zh-CN"/>
        </w:rPr>
        <w:t>t_category</w:t>
      </w:r>
      <w:proofErr w:type="spellEnd"/>
      <w:r>
        <w:rPr>
          <w:lang w:eastAsia="zh-CN"/>
        </w:rPr>
        <w:t>）：存储图书分类信息。主要字段包括分类</w:t>
      </w:r>
      <w:r>
        <w:rPr>
          <w:lang w:eastAsia="zh-CN"/>
        </w:rPr>
        <w:t>ID</w:t>
      </w:r>
      <w:r>
        <w:rPr>
          <w:lang w:eastAsia="zh-CN"/>
        </w:rPr>
        <w:t>（主键自增）、分类名称、分类描述、排序号、创建时间。</w:t>
      </w:r>
    </w:p>
    <w:p w14:paraId="3F0D24AF" w14:textId="77777777" w:rsidR="005D6C05" w:rsidRDefault="00000000">
      <w:pPr>
        <w:ind w:firstLine="420"/>
        <w:jc w:val="both"/>
        <w:rPr>
          <w:lang w:eastAsia="zh-CN"/>
        </w:rPr>
      </w:pPr>
      <w:r>
        <w:rPr>
          <w:lang w:eastAsia="zh-CN"/>
        </w:rPr>
        <w:t>（</w:t>
      </w:r>
      <w:r>
        <w:rPr>
          <w:lang w:eastAsia="zh-CN"/>
        </w:rPr>
        <w:t>3</w:t>
      </w:r>
      <w:r>
        <w:rPr>
          <w:lang w:eastAsia="zh-CN"/>
        </w:rPr>
        <w:t>）图书表（</w:t>
      </w:r>
      <w:proofErr w:type="spellStart"/>
      <w:r>
        <w:rPr>
          <w:lang w:eastAsia="zh-CN"/>
        </w:rPr>
        <w:t>t_book</w:t>
      </w:r>
      <w:proofErr w:type="spellEnd"/>
      <w:r>
        <w:rPr>
          <w:lang w:eastAsia="zh-CN"/>
        </w:rPr>
        <w:t>）：存储图书的详细信息。主要字段包括图书</w:t>
      </w:r>
      <w:r>
        <w:rPr>
          <w:lang w:eastAsia="zh-CN"/>
        </w:rPr>
        <w:t>ID</w:t>
      </w:r>
      <w:r>
        <w:rPr>
          <w:lang w:eastAsia="zh-CN"/>
        </w:rPr>
        <w:t>（主键自增）、书名、作者、出版社、</w:t>
      </w:r>
      <w:r>
        <w:rPr>
          <w:lang w:eastAsia="zh-CN"/>
        </w:rPr>
        <w:t>ISBN</w:t>
      </w:r>
      <w:r>
        <w:rPr>
          <w:lang w:eastAsia="zh-CN"/>
        </w:rPr>
        <w:t>、出版日期、分类</w:t>
      </w:r>
      <w:r>
        <w:rPr>
          <w:lang w:eastAsia="zh-CN"/>
        </w:rPr>
        <w:t>ID</w:t>
      </w:r>
      <w:r>
        <w:rPr>
          <w:lang w:eastAsia="zh-CN"/>
        </w:rPr>
        <w:t>（外键关联分类表）、封面图片</w:t>
      </w:r>
      <w:r>
        <w:rPr>
          <w:lang w:eastAsia="zh-CN"/>
        </w:rPr>
        <w:t>URL</w:t>
      </w:r>
      <w:r>
        <w:rPr>
          <w:lang w:eastAsia="zh-CN"/>
        </w:rPr>
        <w:t>、内容简介、总评分、评分人数、状态（上架</w:t>
      </w:r>
      <w:r>
        <w:rPr>
          <w:lang w:eastAsia="zh-CN"/>
        </w:rPr>
        <w:t>/</w:t>
      </w:r>
      <w:r>
        <w:rPr>
          <w:lang w:eastAsia="zh-CN"/>
        </w:rPr>
        <w:t>下架）、创建时间、更新时间。对书名和作者字段建立索引以优化搜索查询。</w:t>
      </w:r>
    </w:p>
    <w:p w14:paraId="7645363F" w14:textId="77777777" w:rsidR="005D6C05" w:rsidRDefault="00000000">
      <w:pPr>
        <w:ind w:firstLine="420"/>
        <w:jc w:val="both"/>
        <w:rPr>
          <w:lang w:eastAsia="zh-CN"/>
        </w:rPr>
      </w:pPr>
      <w:r>
        <w:rPr>
          <w:lang w:eastAsia="zh-CN"/>
        </w:rPr>
        <w:t>（</w:t>
      </w:r>
      <w:r>
        <w:rPr>
          <w:lang w:eastAsia="zh-CN"/>
        </w:rPr>
        <w:t>4</w:t>
      </w:r>
      <w:r>
        <w:rPr>
          <w:lang w:eastAsia="zh-CN"/>
        </w:rPr>
        <w:t>）书评表（</w:t>
      </w:r>
      <w:proofErr w:type="spellStart"/>
      <w:r>
        <w:rPr>
          <w:lang w:eastAsia="zh-CN"/>
        </w:rPr>
        <w:t>t_review</w:t>
      </w:r>
      <w:proofErr w:type="spellEnd"/>
      <w:r>
        <w:rPr>
          <w:lang w:eastAsia="zh-CN"/>
        </w:rPr>
        <w:t>）：存储用户发布的书评。主要字段包括书评</w:t>
      </w:r>
      <w:r>
        <w:rPr>
          <w:lang w:eastAsia="zh-CN"/>
        </w:rPr>
        <w:t>ID</w:t>
      </w:r>
      <w:r>
        <w:rPr>
          <w:lang w:eastAsia="zh-CN"/>
        </w:rPr>
        <w:t>（主键自增）、用户</w:t>
      </w:r>
      <w:r>
        <w:rPr>
          <w:lang w:eastAsia="zh-CN"/>
        </w:rPr>
        <w:t>ID</w:t>
      </w:r>
      <w:r>
        <w:rPr>
          <w:lang w:eastAsia="zh-CN"/>
        </w:rPr>
        <w:t>（外键关联用户表）、图书</w:t>
      </w:r>
      <w:r>
        <w:rPr>
          <w:lang w:eastAsia="zh-CN"/>
        </w:rPr>
        <w:t>ID</w:t>
      </w:r>
      <w:r>
        <w:rPr>
          <w:lang w:eastAsia="zh-CN"/>
        </w:rPr>
        <w:t>（外键关联图书表）、评分（</w:t>
      </w:r>
      <w:r>
        <w:rPr>
          <w:lang w:eastAsia="zh-CN"/>
        </w:rPr>
        <w:t>1-5</w:t>
      </w:r>
      <w:r>
        <w:rPr>
          <w:lang w:eastAsia="zh-CN"/>
        </w:rPr>
        <w:t>分）、评论内容、点赞数、回复数、发布时间、更新时间。对用户</w:t>
      </w:r>
      <w:r>
        <w:rPr>
          <w:lang w:eastAsia="zh-CN"/>
        </w:rPr>
        <w:t>ID</w:t>
      </w:r>
      <w:r>
        <w:rPr>
          <w:lang w:eastAsia="zh-CN"/>
        </w:rPr>
        <w:t>和图书</w:t>
      </w:r>
      <w:r>
        <w:rPr>
          <w:lang w:eastAsia="zh-CN"/>
        </w:rPr>
        <w:t>ID</w:t>
      </w:r>
      <w:r>
        <w:rPr>
          <w:lang w:eastAsia="zh-CN"/>
        </w:rPr>
        <w:t>建立联合索引。</w:t>
      </w:r>
    </w:p>
    <w:p w14:paraId="583F0592" w14:textId="77777777" w:rsidR="005D6C05" w:rsidRDefault="00000000">
      <w:pPr>
        <w:ind w:firstLine="420"/>
        <w:jc w:val="both"/>
        <w:rPr>
          <w:lang w:eastAsia="zh-CN"/>
        </w:rPr>
      </w:pPr>
      <w:r>
        <w:rPr>
          <w:lang w:eastAsia="zh-CN"/>
        </w:rPr>
        <w:t>（</w:t>
      </w:r>
      <w:r>
        <w:rPr>
          <w:lang w:eastAsia="zh-CN"/>
        </w:rPr>
        <w:t>5</w:t>
      </w:r>
      <w:r>
        <w:rPr>
          <w:lang w:eastAsia="zh-CN"/>
        </w:rPr>
        <w:t>）评论回复表（</w:t>
      </w:r>
      <w:proofErr w:type="spellStart"/>
      <w:r>
        <w:rPr>
          <w:lang w:eastAsia="zh-CN"/>
        </w:rPr>
        <w:t>t_reply</w:t>
      </w:r>
      <w:proofErr w:type="spellEnd"/>
      <w:r>
        <w:rPr>
          <w:lang w:eastAsia="zh-CN"/>
        </w:rPr>
        <w:t>）：存储书评的回复信息。主要字段包括回复</w:t>
      </w:r>
      <w:r>
        <w:rPr>
          <w:lang w:eastAsia="zh-CN"/>
        </w:rPr>
        <w:t>ID</w:t>
      </w:r>
      <w:r>
        <w:rPr>
          <w:lang w:eastAsia="zh-CN"/>
        </w:rPr>
        <w:t>（主键自增）、书评</w:t>
      </w:r>
      <w:r>
        <w:rPr>
          <w:lang w:eastAsia="zh-CN"/>
        </w:rPr>
        <w:t>ID</w:t>
      </w:r>
      <w:r>
        <w:rPr>
          <w:lang w:eastAsia="zh-CN"/>
        </w:rPr>
        <w:t>（外键关联书评表）、用户</w:t>
      </w:r>
      <w:r>
        <w:rPr>
          <w:lang w:eastAsia="zh-CN"/>
        </w:rPr>
        <w:t>ID</w:t>
      </w:r>
      <w:r>
        <w:rPr>
          <w:lang w:eastAsia="zh-CN"/>
        </w:rPr>
        <w:t>（外键关联用户表）、回复内容、父回复</w:t>
      </w:r>
      <w:r>
        <w:rPr>
          <w:lang w:eastAsia="zh-CN"/>
        </w:rPr>
        <w:t>ID</w:t>
      </w:r>
      <w:r>
        <w:rPr>
          <w:lang w:eastAsia="zh-CN"/>
        </w:rPr>
        <w:t>（支持嵌套回复）、回复时间。</w:t>
      </w:r>
    </w:p>
    <w:p w14:paraId="04C5A775" w14:textId="77777777" w:rsidR="005D6C05" w:rsidRDefault="00000000">
      <w:pPr>
        <w:ind w:firstLine="420"/>
        <w:jc w:val="both"/>
        <w:rPr>
          <w:lang w:eastAsia="zh-CN"/>
        </w:rPr>
      </w:pPr>
      <w:r>
        <w:rPr>
          <w:lang w:eastAsia="zh-CN"/>
        </w:rPr>
        <w:t>（</w:t>
      </w:r>
      <w:r>
        <w:rPr>
          <w:lang w:eastAsia="zh-CN"/>
        </w:rPr>
        <w:t>6</w:t>
      </w:r>
      <w:r>
        <w:rPr>
          <w:lang w:eastAsia="zh-CN"/>
        </w:rPr>
        <w:t>）点赞表（</w:t>
      </w:r>
      <w:proofErr w:type="spellStart"/>
      <w:r>
        <w:rPr>
          <w:lang w:eastAsia="zh-CN"/>
        </w:rPr>
        <w:t>t_like</w:t>
      </w:r>
      <w:proofErr w:type="spellEnd"/>
      <w:r>
        <w:rPr>
          <w:lang w:eastAsia="zh-CN"/>
        </w:rPr>
        <w:t>）：存储用户的点赞记录。主要字段包括点赞</w:t>
      </w:r>
      <w:r>
        <w:rPr>
          <w:lang w:eastAsia="zh-CN"/>
        </w:rPr>
        <w:t>ID</w:t>
      </w:r>
      <w:r>
        <w:rPr>
          <w:lang w:eastAsia="zh-CN"/>
        </w:rPr>
        <w:t>（主键自增）、用户</w:t>
      </w:r>
      <w:r>
        <w:rPr>
          <w:lang w:eastAsia="zh-CN"/>
        </w:rPr>
        <w:t>ID</w:t>
      </w:r>
      <w:r>
        <w:rPr>
          <w:lang w:eastAsia="zh-CN"/>
        </w:rPr>
        <w:t>（外键关联用户表）、书评</w:t>
      </w:r>
      <w:r>
        <w:rPr>
          <w:lang w:eastAsia="zh-CN"/>
        </w:rPr>
        <w:t>ID</w:t>
      </w:r>
      <w:r>
        <w:rPr>
          <w:lang w:eastAsia="zh-CN"/>
        </w:rPr>
        <w:t>（外键关联书评表）、点赞时间。用户</w:t>
      </w:r>
      <w:r>
        <w:rPr>
          <w:lang w:eastAsia="zh-CN"/>
        </w:rPr>
        <w:t>ID</w:t>
      </w:r>
      <w:r>
        <w:rPr>
          <w:lang w:eastAsia="zh-CN"/>
        </w:rPr>
        <w:t>和书评</w:t>
      </w:r>
      <w:r>
        <w:rPr>
          <w:lang w:eastAsia="zh-CN"/>
        </w:rPr>
        <w:t>ID</w:t>
      </w:r>
      <w:r>
        <w:rPr>
          <w:lang w:eastAsia="zh-CN"/>
        </w:rPr>
        <w:t>设置联合唯一索引，防止重复点赞。</w:t>
      </w:r>
    </w:p>
    <w:p w14:paraId="2DB5D8D2" w14:textId="77777777" w:rsidR="005D6C05" w:rsidRDefault="00000000">
      <w:pPr>
        <w:ind w:firstLine="420"/>
        <w:jc w:val="both"/>
        <w:rPr>
          <w:lang w:eastAsia="zh-CN"/>
        </w:rPr>
      </w:pPr>
      <w:r>
        <w:rPr>
          <w:lang w:eastAsia="zh-CN"/>
        </w:rPr>
        <w:t>（</w:t>
      </w:r>
      <w:r>
        <w:rPr>
          <w:lang w:eastAsia="zh-CN"/>
        </w:rPr>
        <w:t>7</w:t>
      </w:r>
      <w:r>
        <w:rPr>
          <w:lang w:eastAsia="zh-CN"/>
        </w:rPr>
        <w:t>）书架表（</w:t>
      </w:r>
      <w:proofErr w:type="spellStart"/>
      <w:r>
        <w:rPr>
          <w:lang w:eastAsia="zh-CN"/>
        </w:rPr>
        <w:t>t_bookshelf</w:t>
      </w:r>
      <w:proofErr w:type="spellEnd"/>
      <w:r>
        <w:rPr>
          <w:lang w:eastAsia="zh-CN"/>
        </w:rPr>
        <w:t>）：存储用户的书架信息。主要字段包括记录</w:t>
      </w:r>
      <w:r>
        <w:rPr>
          <w:lang w:eastAsia="zh-CN"/>
        </w:rPr>
        <w:t>ID</w:t>
      </w:r>
      <w:r>
        <w:rPr>
          <w:lang w:eastAsia="zh-CN"/>
        </w:rPr>
        <w:t>（主键自增）、用户</w:t>
      </w:r>
      <w:r>
        <w:rPr>
          <w:lang w:eastAsia="zh-CN"/>
        </w:rPr>
        <w:t>ID</w:t>
      </w:r>
      <w:r>
        <w:rPr>
          <w:lang w:eastAsia="zh-CN"/>
        </w:rPr>
        <w:t>（外键关联用户表）、图书</w:t>
      </w:r>
      <w:r>
        <w:rPr>
          <w:lang w:eastAsia="zh-CN"/>
        </w:rPr>
        <w:t>ID</w:t>
      </w:r>
      <w:r>
        <w:rPr>
          <w:lang w:eastAsia="zh-CN"/>
        </w:rPr>
        <w:t>（外键关联图书表）、阅读状态（</w:t>
      </w:r>
      <w:r>
        <w:rPr>
          <w:lang w:eastAsia="zh-CN"/>
        </w:rPr>
        <w:t>1-</w:t>
      </w:r>
      <w:r>
        <w:rPr>
          <w:lang w:eastAsia="zh-CN"/>
        </w:rPr>
        <w:t>想读</w:t>
      </w:r>
      <w:r>
        <w:rPr>
          <w:lang w:eastAsia="zh-CN"/>
        </w:rPr>
        <w:t>/2-</w:t>
      </w:r>
      <w:r>
        <w:rPr>
          <w:lang w:eastAsia="zh-CN"/>
        </w:rPr>
        <w:t>在读</w:t>
      </w:r>
      <w:r>
        <w:rPr>
          <w:lang w:eastAsia="zh-CN"/>
        </w:rPr>
        <w:t>/3-</w:t>
      </w:r>
      <w:r>
        <w:rPr>
          <w:lang w:eastAsia="zh-CN"/>
        </w:rPr>
        <w:t>已读）、添加时间、更新时间。用户</w:t>
      </w:r>
      <w:r>
        <w:rPr>
          <w:lang w:eastAsia="zh-CN"/>
        </w:rPr>
        <w:t>ID</w:t>
      </w:r>
      <w:r>
        <w:rPr>
          <w:lang w:eastAsia="zh-CN"/>
        </w:rPr>
        <w:t>和图书</w:t>
      </w:r>
      <w:r>
        <w:rPr>
          <w:lang w:eastAsia="zh-CN"/>
        </w:rPr>
        <w:t>ID</w:t>
      </w:r>
      <w:r>
        <w:rPr>
          <w:lang w:eastAsia="zh-CN"/>
        </w:rPr>
        <w:t>设置联合唯一索引。</w:t>
      </w:r>
    </w:p>
    <w:p w14:paraId="344BB54D" w14:textId="77777777" w:rsidR="005D6C05" w:rsidRDefault="00000000">
      <w:pPr>
        <w:ind w:firstLine="420"/>
        <w:jc w:val="both"/>
        <w:rPr>
          <w:lang w:eastAsia="zh-CN"/>
        </w:rPr>
      </w:pPr>
      <w:r>
        <w:rPr>
          <w:lang w:eastAsia="zh-CN"/>
        </w:rPr>
        <w:t>（</w:t>
      </w:r>
      <w:r>
        <w:rPr>
          <w:lang w:eastAsia="zh-CN"/>
        </w:rPr>
        <w:t>8</w:t>
      </w:r>
      <w:r>
        <w:rPr>
          <w:lang w:eastAsia="zh-CN"/>
        </w:rPr>
        <w:t>）打卡记录表（</w:t>
      </w:r>
      <w:proofErr w:type="spellStart"/>
      <w:r>
        <w:rPr>
          <w:lang w:eastAsia="zh-CN"/>
        </w:rPr>
        <w:t>t_checkin</w:t>
      </w:r>
      <w:proofErr w:type="spellEnd"/>
      <w:r>
        <w:rPr>
          <w:lang w:eastAsia="zh-CN"/>
        </w:rPr>
        <w:t>）：存储用户的阅读打卡记录。主要字段包括打卡</w:t>
      </w:r>
      <w:r>
        <w:rPr>
          <w:lang w:eastAsia="zh-CN"/>
        </w:rPr>
        <w:t>ID</w:t>
      </w:r>
      <w:r>
        <w:rPr>
          <w:lang w:eastAsia="zh-CN"/>
        </w:rPr>
        <w:t>（主键自增）、用户</w:t>
      </w:r>
      <w:r>
        <w:rPr>
          <w:lang w:eastAsia="zh-CN"/>
        </w:rPr>
        <w:t>ID</w:t>
      </w:r>
      <w:r>
        <w:rPr>
          <w:lang w:eastAsia="zh-CN"/>
        </w:rPr>
        <w:t>（外键关联用户表）、打卡日期、阅读时长（分钟）、阅读心得、打卡时间。用户</w:t>
      </w:r>
      <w:r>
        <w:rPr>
          <w:lang w:eastAsia="zh-CN"/>
        </w:rPr>
        <w:t>ID</w:t>
      </w:r>
      <w:r>
        <w:rPr>
          <w:lang w:eastAsia="zh-CN"/>
        </w:rPr>
        <w:t>和打卡日期设置联合唯一索引，确保每天只能打卡一次。</w:t>
      </w:r>
    </w:p>
    <w:p w14:paraId="5777099D" w14:textId="77777777" w:rsidR="005D6C05" w:rsidRDefault="00000000">
      <w:pPr>
        <w:ind w:firstLine="420"/>
        <w:jc w:val="both"/>
        <w:rPr>
          <w:lang w:eastAsia="zh-CN"/>
        </w:rPr>
      </w:pPr>
      <w:r>
        <w:rPr>
          <w:lang w:eastAsia="zh-CN"/>
        </w:rPr>
        <w:t>（</w:t>
      </w:r>
      <w:r>
        <w:rPr>
          <w:lang w:eastAsia="zh-CN"/>
        </w:rPr>
        <w:t>9</w:t>
      </w:r>
      <w:r>
        <w:rPr>
          <w:lang w:eastAsia="zh-CN"/>
        </w:rPr>
        <w:t>）通知表（</w:t>
      </w:r>
      <w:proofErr w:type="spellStart"/>
      <w:r>
        <w:rPr>
          <w:lang w:eastAsia="zh-CN"/>
        </w:rPr>
        <w:t>t_notification</w:t>
      </w:r>
      <w:proofErr w:type="spellEnd"/>
      <w:r>
        <w:rPr>
          <w:lang w:eastAsia="zh-CN"/>
        </w:rPr>
        <w:t>）：存储系统通知和互动通知。主要字段包括通知</w:t>
      </w:r>
      <w:r>
        <w:rPr>
          <w:lang w:eastAsia="zh-CN"/>
        </w:rPr>
        <w:t>ID</w:t>
      </w:r>
      <w:r>
        <w:rPr>
          <w:lang w:eastAsia="zh-CN"/>
        </w:rPr>
        <w:t>（主键自增）、接收用户</w:t>
      </w:r>
      <w:r>
        <w:rPr>
          <w:lang w:eastAsia="zh-CN"/>
        </w:rPr>
        <w:t>ID</w:t>
      </w:r>
      <w:r>
        <w:rPr>
          <w:lang w:eastAsia="zh-CN"/>
        </w:rPr>
        <w:t>（外键关联用户表）、发送用户</w:t>
      </w:r>
      <w:r>
        <w:rPr>
          <w:lang w:eastAsia="zh-CN"/>
        </w:rPr>
        <w:t>ID</w:t>
      </w:r>
      <w:r>
        <w:rPr>
          <w:lang w:eastAsia="zh-CN"/>
        </w:rPr>
        <w:t>、通知类型（书</w:t>
      </w:r>
      <w:r>
        <w:rPr>
          <w:lang w:eastAsia="zh-CN"/>
        </w:rPr>
        <w:lastRenderedPageBreak/>
        <w:t>评回复</w:t>
      </w:r>
      <w:r>
        <w:rPr>
          <w:lang w:eastAsia="zh-CN"/>
        </w:rPr>
        <w:t>/</w:t>
      </w:r>
      <w:r>
        <w:rPr>
          <w:lang w:eastAsia="zh-CN"/>
        </w:rPr>
        <w:t>点赞</w:t>
      </w:r>
      <w:r>
        <w:rPr>
          <w:lang w:eastAsia="zh-CN"/>
        </w:rPr>
        <w:t>/</w:t>
      </w:r>
      <w:r>
        <w:rPr>
          <w:lang w:eastAsia="zh-CN"/>
        </w:rPr>
        <w:t>系统公告）、关联对象</w:t>
      </w:r>
      <w:r>
        <w:rPr>
          <w:lang w:eastAsia="zh-CN"/>
        </w:rPr>
        <w:t>ID</w:t>
      </w:r>
      <w:r>
        <w:rPr>
          <w:lang w:eastAsia="zh-CN"/>
        </w:rPr>
        <w:t>、通知内容、是否已读、创建时间。对接收用户</w:t>
      </w:r>
      <w:r>
        <w:rPr>
          <w:lang w:eastAsia="zh-CN"/>
        </w:rPr>
        <w:t>ID</w:t>
      </w:r>
      <w:r>
        <w:rPr>
          <w:lang w:eastAsia="zh-CN"/>
        </w:rPr>
        <w:t>和是否已读建立联合索引。</w:t>
      </w:r>
    </w:p>
    <w:p w14:paraId="0CB8A02F" w14:textId="77777777" w:rsidR="005D6C05" w:rsidRDefault="00000000">
      <w:pPr>
        <w:ind w:firstLine="420"/>
        <w:jc w:val="both"/>
        <w:rPr>
          <w:lang w:eastAsia="zh-CN"/>
        </w:rPr>
      </w:pPr>
      <w:r>
        <w:rPr>
          <w:lang w:eastAsia="zh-CN"/>
        </w:rPr>
        <w:t>（</w:t>
      </w:r>
      <w:r>
        <w:rPr>
          <w:lang w:eastAsia="zh-CN"/>
        </w:rPr>
        <w:t>10</w:t>
      </w:r>
      <w:r>
        <w:rPr>
          <w:lang w:eastAsia="zh-CN"/>
        </w:rPr>
        <w:t>）操作日志表（</w:t>
      </w:r>
      <w:proofErr w:type="spellStart"/>
      <w:r>
        <w:rPr>
          <w:lang w:eastAsia="zh-CN"/>
        </w:rPr>
        <w:t>t_operation_log</w:t>
      </w:r>
      <w:proofErr w:type="spellEnd"/>
      <w:r>
        <w:rPr>
          <w:lang w:eastAsia="zh-CN"/>
        </w:rPr>
        <w:t>）：记录管理员的操作日志。主要字段包括日志</w:t>
      </w:r>
      <w:r>
        <w:rPr>
          <w:lang w:eastAsia="zh-CN"/>
        </w:rPr>
        <w:t>ID</w:t>
      </w:r>
      <w:r>
        <w:rPr>
          <w:lang w:eastAsia="zh-CN"/>
        </w:rPr>
        <w:t>（主键自增）、操作用户</w:t>
      </w:r>
      <w:r>
        <w:rPr>
          <w:lang w:eastAsia="zh-CN"/>
        </w:rPr>
        <w:t>ID</w:t>
      </w:r>
      <w:r>
        <w:rPr>
          <w:lang w:eastAsia="zh-CN"/>
        </w:rPr>
        <w:t>、操作类型、操作对象、操作详情、操作</w:t>
      </w:r>
      <w:r>
        <w:rPr>
          <w:lang w:eastAsia="zh-CN"/>
        </w:rPr>
        <w:t>IP</w:t>
      </w:r>
      <w:r>
        <w:rPr>
          <w:lang w:eastAsia="zh-CN"/>
        </w:rPr>
        <w:t>地址、操作时间。</w:t>
      </w:r>
    </w:p>
    <w:p w14:paraId="21E5DDE1" w14:textId="77777777" w:rsidR="005D6C05" w:rsidRDefault="00000000">
      <w:pPr>
        <w:ind w:firstLine="420"/>
        <w:jc w:val="both"/>
        <w:rPr>
          <w:lang w:eastAsia="zh-CN"/>
        </w:rPr>
      </w:pPr>
      <w:r>
        <w:rPr>
          <w:lang w:eastAsia="zh-CN"/>
        </w:rPr>
        <w:t>各数据表之间的关系如下：用户表与书评表为一对多关系；图书表与书评表为一对多关系；书评表与评论回复表为一对多关系；用户表与书架表为一对多关系；图书表与书架表为一对多关系；用户表与打卡记录表为一对多关系；用户表与通知表为一对多关系。</w:t>
      </w:r>
    </w:p>
    <w:p w14:paraId="0A7DBA10" w14:textId="77777777" w:rsidR="005D6C05" w:rsidRDefault="00000000">
      <w:pPr>
        <w:spacing w:before="160" w:after="80"/>
        <w:rPr>
          <w:lang w:eastAsia="zh-CN"/>
        </w:rPr>
      </w:pPr>
      <w:r>
        <w:rPr>
          <w:rFonts w:eastAsia="黑体"/>
          <w:b/>
          <w:sz w:val="28"/>
          <w:lang w:eastAsia="zh-CN"/>
        </w:rPr>
        <w:t xml:space="preserve">4.4 </w:t>
      </w:r>
      <w:r>
        <w:rPr>
          <w:rFonts w:eastAsia="黑体"/>
          <w:b/>
          <w:sz w:val="28"/>
          <w:lang w:eastAsia="zh-CN"/>
        </w:rPr>
        <w:t>接口设计</w:t>
      </w:r>
    </w:p>
    <w:p w14:paraId="1457A991" w14:textId="77777777" w:rsidR="005D6C05" w:rsidRDefault="00000000">
      <w:pPr>
        <w:ind w:firstLine="420"/>
        <w:jc w:val="both"/>
        <w:rPr>
          <w:lang w:eastAsia="zh-CN"/>
        </w:rPr>
      </w:pPr>
      <w:r>
        <w:rPr>
          <w:lang w:eastAsia="zh-CN"/>
        </w:rPr>
        <w:t>系统采用</w:t>
      </w:r>
      <w:r>
        <w:rPr>
          <w:lang w:eastAsia="zh-CN"/>
        </w:rPr>
        <w:t>RESTful</w:t>
      </w:r>
      <w:r>
        <w:rPr>
          <w:lang w:eastAsia="zh-CN"/>
        </w:rPr>
        <w:t>风格设计</w:t>
      </w:r>
      <w:r>
        <w:rPr>
          <w:lang w:eastAsia="zh-CN"/>
        </w:rPr>
        <w:t>API</w:t>
      </w:r>
      <w:r>
        <w:rPr>
          <w:lang w:eastAsia="zh-CN"/>
        </w:rPr>
        <w:t>接口，所有接口返回统一的</w:t>
      </w:r>
      <w:r>
        <w:rPr>
          <w:lang w:eastAsia="zh-CN"/>
        </w:rPr>
        <w:t>JSON</w:t>
      </w:r>
      <w:r>
        <w:rPr>
          <w:lang w:eastAsia="zh-CN"/>
        </w:rPr>
        <w:t>格式响应。响应结构包含三个字段：</w:t>
      </w:r>
      <w:r>
        <w:rPr>
          <w:lang w:eastAsia="zh-CN"/>
        </w:rPr>
        <w:t>code</w:t>
      </w:r>
      <w:r>
        <w:rPr>
          <w:lang w:eastAsia="zh-CN"/>
        </w:rPr>
        <w:t>表示状态码（</w:t>
      </w:r>
      <w:r>
        <w:rPr>
          <w:lang w:eastAsia="zh-CN"/>
        </w:rPr>
        <w:t>200</w:t>
      </w:r>
      <w:r>
        <w:rPr>
          <w:lang w:eastAsia="zh-CN"/>
        </w:rPr>
        <w:t>为成功，其他为各种错误码）；</w:t>
      </w:r>
      <w:r>
        <w:rPr>
          <w:lang w:eastAsia="zh-CN"/>
        </w:rPr>
        <w:t>message</w:t>
      </w:r>
      <w:r>
        <w:rPr>
          <w:lang w:eastAsia="zh-CN"/>
        </w:rPr>
        <w:t>表示描述信息；</w:t>
      </w:r>
      <w:r>
        <w:rPr>
          <w:lang w:eastAsia="zh-CN"/>
        </w:rPr>
        <w:t>data</w:t>
      </w:r>
      <w:r>
        <w:rPr>
          <w:lang w:eastAsia="zh-CN"/>
        </w:rPr>
        <w:t>表示返回的数据。</w:t>
      </w:r>
    </w:p>
    <w:p w14:paraId="0210EA89" w14:textId="77777777" w:rsidR="005D6C05" w:rsidRDefault="00000000">
      <w:pPr>
        <w:ind w:firstLine="420"/>
        <w:jc w:val="both"/>
        <w:rPr>
          <w:lang w:eastAsia="zh-CN"/>
        </w:rPr>
      </w:pPr>
      <w:r>
        <w:rPr>
          <w:lang w:eastAsia="zh-CN"/>
        </w:rPr>
        <w:t>系统的主要接口设计如下：</w:t>
      </w:r>
    </w:p>
    <w:p w14:paraId="5E02287D" w14:textId="77777777" w:rsidR="005D6C05" w:rsidRDefault="00000000">
      <w:pPr>
        <w:ind w:firstLine="420"/>
        <w:jc w:val="both"/>
      </w:pPr>
      <w:proofErr w:type="spellStart"/>
      <w:r>
        <w:t>用户相关接口：</w:t>
      </w:r>
      <w:r>
        <w:t>POST</w:t>
      </w:r>
      <w:proofErr w:type="spellEnd"/>
      <w:r>
        <w:t xml:space="preserve"> /</w:t>
      </w:r>
      <w:proofErr w:type="spellStart"/>
      <w:r>
        <w:t>api</w:t>
      </w:r>
      <w:proofErr w:type="spellEnd"/>
      <w:r>
        <w:t xml:space="preserve">/user/register </w:t>
      </w:r>
      <w:proofErr w:type="spellStart"/>
      <w:r>
        <w:t>用户注册；</w:t>
      </w:r>
      <w:r>
        <w:t>POST</w:t>
      </w:r>
      <w:proofErr w:type="spellEnd"/>
      <w:r>
        <w:t xml:space="preserve"> /</w:t>
      </w:r>
      <w:proofErr w:type="spellStart"/>
      <w:r>
        <w:t>api</w:t>
      </w:r>
      <w:proofErr w:type="spellEnd"/>
      <w:r>
        <w:t xml:space="preserve">/user/login </w:t>
      </w:r>
      <w:r>
        <w:t>用户登录；</w:t>
      </w:r>
      <w:r>
        <w:t xml:space="preserve">GET /api/user/info </w:t>
      </w:r>
      <w:r>
        <w:t>获取当前用户信息；</w:t>
      </w:r>
      <w:r>
        <w:t xml:space="preserve">PUT /api/user/info </w:t>
      </w:r>
      <w:r>
        <w:t>修改用户信息；</w:t>
      </w:r>
      <w:r>
        <w:t xml:space="preserve">PUT /api/user/password </w:t>
      </w:r>
      <w:r>
        <w:t>修改密码。</w:t>
      </w:r>
    </w:p>
    <w:p w14:paraId="13D82F63" w14:textId="77777777" w:rsidR="005D6C05" w:rsidRDefault="00000000">
      <w:pPr>
        <w:ind w:firstLine="420"/>
        <w:jc w:val="both"/>
      </w:pPr>
      <w:r>
        <w:t>图书相关接口：</w:t>
      </w:r>
      <w:r>
        <w:t xml:space="preserve">GET /api/book/list </w:t>
      </w:r>
      <w:r>
        <w:t>获取图书列表（支持分页和分类筛选）；</w:t>
      </w:r>
      <w:r>
        <w:t xml:space="preserve">GET /api/book/{id} </w:t>
      </w:r>
      <w:r>
        <w:t>获取图书详情；</w:t>
      </w:r>
      <w:r>
        <w:t xml:space="preserve">GET /api/book/search </w:t>
      </w:r>
      <w:r>
        <w:t>搜索图书；</w:t>
      </w:r>
      <w:r>
        <w:t xml:space="preserve">POST /api/book </w:t>
      </w:r>
      <w:r>
        <w:t>添加图书（管理员）；</w:t>
      </w:r>
      <w:r>
        <w:t xml:space="preserve">PUT /api/book/{id} </w:t>
      </w:r>
      <w:r>
        <w:t>修改图书信息（管理员）；</w:t>
      </w:r>
      <w:r>
        <w:t xml:space="preserve">DELETE /api/book/{id} </w:t>
      </w:r>
      <w:r>
        <w:t>删除图书（管理员）。</w:t>
      </w:r>
    </w:p>
    <w:p w14:paraId="679EA9A0" w14:textId="77777777" w:rsidR="005D6C05" w:rsidRDefault="00000000">
      <w:pPr>
        <w:ind w:firstLine="420"/>
        <w:jc w:val="both"/>
      </w:pPr>
      <w:r>
        <w:t>书评相关接口：</w:t>
      </w:r>
      <w:r>
        <w:t xml:space="preserve">POST /api/review </w:t>
      </w:r>
      <w:r>
        <w:t>发布书评；</w:t>
      </w:r>
      <w:r>
        <w:t xml:space="preserve">GET /api/review/list </w:t>
      </w:r>
      <w:r>
        <w:t>获取某本书的书评列表；</w:t>
      </w:r>
      <w:r>
        <w:t xml:space="preserve">GET /api/review/{id} </w:t>
      </w:r>
      <w:r>
        <w:t>获取书评详情；</w:t>
      </w:r>
      <w:r>
        <w:t xml:space="preserve">PUT /api/review/{id} </w:t>
      </w:r>
      <w:r>
        <w:t>修改书评；</w:t>
      </w:r>
      <w:r>
        <w:t xml:space="preserve">DELETE /api/review/{id} </w:t>
      </w:r>
      <w:r>
        <w:t>删除书评；</w:t>
      </w:r>
      <w:r>
        <w:t xml:space="preserve">POST /api/review/{id}/like </w:t>
      </w:r>
      <w:r>
        <w:t>点赞书评；</w:t>
      </w:r>
      <w:r>
        <w:t xml:space="preserve">POST /api/review/{id}/reply </w:t>
      </w:r>
      <w:r>
        <w:t>回复书评。</w:t>
      </w:r>
    </w:p>
    <w:p w14:paraId="4CDE55F6" w14:textId="77777777" w:rsidR="005D6C05" w:rsidRDefault="00000000">
      <w:pPr>
        <w:ind w:firstLine="420"/>
        <w:jc w:val="both"/>
      </w:pPr>
      <w:r>
        <w:lastRenderedPageBreak/>
        <w:t>书架相关接口：</w:t>
      </w:r>
      <w:r>
        <w:t xml:space="preserve">POST /api/bookshelf </w:t>
      </w:r>
      <w:r>
        <w:t>添加到书架；</w:t>
      </w:r>
      <w:r>
        <w:t xml:space="preserve">GET /api/bookshelf/list </w:t>
      </w:r>
      <w:r>
        <w:t>获取书架列表；</w:t>
      </w:r>
      <w:r>
        <w:t xml:space="preserve">PUT /api/bookshelf/{id}/status </w:t>
      </w:r>
      <w:r>
        <w:t>修改阅读状态；</w:t>
      </w:r>
      <w:r>
        <w:t xml:space="preserve">DELETE /api/bookshelf/{id} </w:t>
      </w:r>
      <w:r>
        <w:t>移出书架。</w:t>
      </w:r>
    </w:p>
    <w:p w14:paraId="08949B5B" w14:textId="77777777" w:rsidR="005D6C05" w:rsidRDefault="00000000">
      <w:pPr>
        <w:ind w:firstLine="420"/>
        <w:jc w:val="both"/>
      </w:pPr>
      <w:r>
        <w:t>打卡相关接口：</w:t>
      </w:r>
      <w:r>
        <w:t xml:space="preserve">POST /api/checkin </w:t>
      </w:r>
      <w:r>
        <w:t>每日打卡；</w:t>
      </w:r>
      <w:r>
        <w:t xml:space="preserve">GET /api/checkin/list </w:t>
      </w:r>
      <w:r>
        <w:t>获取打卡记录；</w:t>
      </w:r>
      <w:r>
        <w:t xml:space="preserve">GET /api/checkin/ranking </w:t>
      </w:r>
      <w:r>
        <w:t>获取打卡排行榜。</w:t>
      </w:r>
    </w:p>
    <w:p w14:paraId="4818B57E" w14:textId="77777777" w:rsidR="005D6C05" w:rsidRDefault="00000000">
      <w:pPr>
        <w:ind w:firstLine="420"/>
        <w:jc w:val="both"/>
      </w:pPr>
      <w:r>
        <w:t>推荐相关接口：</w:t>
      </w:r>
      <w:r>
        <w:t xml:space="preserve">GET /api/recommend/hot </w:t>
      </w:r>
      <w:r>
        <w:t>获取热门推荐；</w:t>
      </w:r>
      <w:r>
        <w:t xml:space="preserve">GET /api/recommend/personal </w:t>
      </w:r>
      <w:r>
        <w:t>获取个性化推荐；</w:t>
      </w:r>
      <w:r>
        <w:t xml:space="preserve">GET /api/recommend/similar/{bookId} </w:t>
      </w:r>
      <w:r>
        <w:t>获取相似图书推荐。</w:t>
      </w:r>
    </w:p>
    <w:p w14:paraId="76F78EE4" w14:textId="77777777" w:rsidR="005D6C05" w:rsidRDefault="00000000">
      <w:pPr>
        <w:ind w:firstLine="420"/>
        <w:jc w:val="both"/>
      </w:pPr>
      <w:r>
        <w:t>通知相关接口：</w:t>
      </w:r>
      <w:r>
        <w:t xml:space="preserve">GET /api/notification/list </w:t>
      </w:r>
      <w:r>
        <w:t>获取通知列表；</w:t>
      </w:r>
      <w:r>
        <w:t xml:space="preserve">GET /api/notification/unread-count </w:t>
      </w:r>
      <w:r>
        <w:t>获取未读通知数量；</w:t>
      </w:r>
      <w:r>
        <w:t xml:space="preserve">PUT /api/notification/{id}/read </w:t>
      </w:r>
      <w:r>
        <w:t>标记通知为已读；</w:t>
      </w:r>
      <w:r>
        <w:t xml:space="preserve">PUT /api/notification/read-all </w:t>
      </w:r>
      <w:r>
        <w:t>全部标记为已读。</w:t>
      </w:r>
    </w:p>
    <w:p w14:paraId="1231C528" w14:textId="77777777" w:rsidR="005D6C05" w:rsidRDefault="00000000">
      <w:pPr>
        <w:spacing w:before="160" w:after="80"/>
        <w:rPr>
          <w:lang w:eastAsia="zh-CN"/>
        </w:rPr>
      </w:pPr>
      <w:r>
        <w:rPr>
          <w:rFonts w:eastAsia="黑体"/>
          <w:b/>
          <w:sz w:val="28"/>
          <w:lang w:eastAsia="zh-CN"/>
        </w:rPr>
        <w:t xml:space="preserve">4.5 </w:t>
      </w:r>
      <w:r>
        <w:rPr>
          <w:rFonts w:eastAsia="黑体"/>
          <w:b/>
          <w:sz w:val="28"/>
          <w:lang w:eastAsia="zh-CN"/>
        </w:rPr>
        <w:t>安全性设计</w:t>
      </w:r>
    </w:p>
    <w:p w14:paraId="1A653A9E" w14:textId="77777777" w:rsidR="005D6C05" w:rsidRDefault="00000000">
      <w:pPr>
        <w:ind w:firstLine="420"/>
        <w:jc w:val="both"/>
        <w:rPr>
          <w:lang w:eastAsia="zh-CN"/>
        </w:rPr>
      </w:pPr>
      <w:r>
        <w:rPr>
          <w:lang w:eastAsia="zh-CN"/>
        </w:rPr>
        <w:t>系统的安全性设计从以下几个方面进行考虑：</w:t>
      </w:r>
    </w:p>
    <w:p w14:paraId="388683E2" w14:textId="77777777" w:rsidR="005D6C05" w:rsidRDefault="00000000">
      <w:pPr>
        <w:ind w:firstLine="420"/>
        <w:jc w:val="both"/>
        <w:rPr>
          <w:lang w:eastAsia="zh-CN"/>
        </w:rPr>
      </w:pPr>
      <w:r>
        <w:rPr>
          <w:lang w:eastAsia="zh-CN"/>
        </w:rPr>
        <w:t>（</w:t>
      </w:r>
      <w:r>
        <w:rPr>
          <w:lang w:eastAsia="zh-CN"/>
        </w:rPr>
        <w:t>1</w:t>
      </w:r>
      <w:r>
        <w:rPr>
          <w:lang w:eastAsia="zh-CN"/>
        </w:rPr>
        <w:t>）身份认证。系统采用</w:t>
      </w:r>
      <w:r>
        <w:rPr>
          <w:lang w:eastAsia="zh-CN"/>
        </w:rPr>
        <w:t>JWT</w:t>
      </w:r>
      <w:r>
        <w:rPr>
          <w:lang w:eastAsia="zh-CN"/>
        </w:rPr>
        <w:t>令牌进行用户身份认证。用户登录成功后，后端生成包含用户</w:t>
      </w:r>
      <w:r>
        <w:rPr>
          <w:lang w:eastAsia="zh-CN"/>
        </w:rPr>
        <w:t>ID</w:t>
      </w:r>
      <w:r>
        <w:rPr>
          <w:lang w:eastAsia="zh-CN"/>
        </w:rPr>
        <w:t>和角色信息的</w:t>
      </w:r>
      <w:r>
        <w:rPr>
          <w:lang w:eastAsia="zh-CN"/>
        </w:rPr>
        <w:t>JWT</w:t>
      </w:r>
      <w:r>
        <w:rPr>
          <w:lang w:eastAsia="zh-CN"/>
        </w:rPr>
        <w:t>令牌，设置合理的过期时间（如</w:t>
      </w:r>
      <w:r>
        <w:rPr>
          <w:lang w:eastAsia="zh-CN"/>
        </w:rPr>
        <w:t>24</w:t>
      </w:r>
      <w:r>
        <w:rPr>
          <w:lang w:eastAsia="zh-CN"/>
        </w:rPr>
        <w:t>小时），并使用密钥对令牌进行签名。前端将令牌存储在</w:t>
      </w:r>
      <w:proofErr w:type="spellStart"/>
      <w:r>
        <w:rPr>
          <w:lang w:eastAsia="zh-CN"/>
        </w:rPr>
        <w:t>localStorage</w:t>
      </w:r>
      <w:proofErr w:type="spellEnd"/>
      <w:r>
        <w:rPr>
          <w:lang w:eastAsia="zh-CN"/>
        </w:rPr>
        <w:t>中，在每次请求时通过</w:t>
      </w:r>
      <w:r>
        <w:rPr>
          <w:lang w:eastAsia="zh-CN"/>
        </w:rPr>
        <w:t>Authorization</w:t>
      </w:r>
      <w:r>
        <w:rPr>
          <w:lang w:eastAsia="zh-CN"/>
        </w:rPr>
        <w:t>请求头携带令牌。后端通过拦截器验证令牌的有效性，防止伪造和篡改。</w:t>
      </w:r>
    </w:p>
    <w:p w14:paraId="1B7E4FB1" w14:textId="77777777" w:rsidR="005D6C05" w:rsidRDefault="00000000">
      <w:pPr>
        <w:ind w:firstLine="420"/>
        <w:jc w:val="both"/>
        <w:rPr>
          <w:lang w:eastAsia="zh-CN"/>
        </w:rPr>
      </w:pPr>
      <w:r>
        <w:rPr>
          <w:lang w:eastAsia="zh-CN"/>
        </w:rPr>
        <w:t>（</w:t>
      </w:r>
      <w:r>
        <w:rPr>
          <w:lang w:eastAsia="zh-CN"/>
        </w:rPr>
        <w:t>2</w:t>
      </w:r>
      <w:r>
        <w:rPr>
          <w:lang w:eastAsia="zh-CN"/>
        </w:rPr>
        <w:t>）权限控制。系统基于用户角色进行接口级别的权限控制。管理员接口通过自定义注解和拦截器进行权限校验，只有管理员角色的用户才能访问管理接口。前端通过路由守卫控制页面的访问权限，未授权用户无法访问管理页面。</w:t>
      </w:r>
    </w:p>
    <w:p w14:paraId="57C403EE" w14:textId="77777777" w:rsidR="005D6C05" w:rsidRDefault="00000000">
      <w:pPr>
        <w:ind w:firstLine="420"/>
        <w:jc w:val="both"/>
        <w:rPr>
          <w:lang w:eastAsia="zh-CN"/>
        </w:rPr>
      </w:pPr>
      <w:r>
        <w:rPr>
          <w:lang w:eastAsia="zh-CN"/>
        </w:rPr>
        <w:t>（</w:t>
      </w:r>
      <w:r>
        <w:rPr>
          <w:lang w:eastAsia="zh-CN"/>
        </w:rPr>
        <w:t>3</w:t>
      </w:r>
      <w:r>
        <w:rPr>
          <w:lang w:eastAsia="zh-CN"/>
        </w:rPr>
        <w:t>）数据安全。用户密码使用</w:t>
      </w:r>
      <w:proofErr w:type="spellStart"/>
      <w:r>
        <w:rPr>
          <w:lang w:eastAsia="zh-CN"/>
        </w:rPr>
        <w:t>BCrypt</w:t>
      </w:r>
      <w:proofErr w:type="spellEnd"/>
      <w:r>
        <w:rPr>
          <w:lang w:eastAsia="zh-CN"/>
        </w:rPr>
        <w:t>算法进行加密存储，数据库中不保存明文密码。敏感数据在传输过程中使用</w:t>
      </w:r>
      <w:r>
        <w:rPr>
          <w:lang w:eastAsia="zh-CN"/>
        </w:rPr>
        <w:t>HTTPS</w:t>
      </w:r>
      <w:r>
        <w:rPr>
          <w:lang w:eastAsia="zh-CN"/>
        </w:rPr>
        <w:t>协议进行加密，防止数据被窃听。</w:t>
      </w:r>
      <w:r>
        <w:rPr>
          <w:lang w:eastAsia="zh-CN"/>
        </w:rPr>
        <w:t>SQL</w:t>
      </w:r>
      <w:r>
        <w:rPr>
          <w:lang w:eastAsia="zh-CN"/>
        </w:rPr>
        <w:t>查询使用参数化查询，防止</w:t>
      </w:r>
      <w:r>
        <w:rPr>
          <w:lang w:eastAsia="zh-CN"/>
        </w:rPr>
        <w:t>SQL</w:t>
      </w:r>
      <w:r>
        <w:rPr>
          <w:lang w:eastAsia="zh-CN"/>
        </w:rPr>
        <w:t>注入攻击。用户输入在前端和后端都进行验证和过滤，防止</w:t>
      </w:r>
      <w:r>
        <w:rPr>
          <w:lang w:eastAsia="zh-CN"/>
        </w:rPr>
        <w:t>XSS</w:t>
      </w:r>
      <w:r>
        <w:rPr>
          <w:lang w:eastAsia="zh-CN"/>
        </w:rPr>
        <w:t>攻击。</w:t>
      </w:r>
    </w:p>
    <w:p w14:paraId="15D79802" w14:textId="77777777" w:rsidR="005D6C05" w:rsidRDefault="00000000">
      <w:pPr>
        <w:ind w:firstLine="420"/>
        <w:jc w:val="both"/>
        <w:rPr>
          <w:lang w:eastAsia="zh-CN"/>
        </w:rPr>
      </w:pPr>
      <w:r>
        <w:rPr>
          <w:lang w:eastAsia="zh-CN"/>
        </w:rPr>
        <w:lastRenderedPageBreak/>
        <w:t>（</w:t>
      </w:r>
      <w:r>
        <w:rPr>
          <w:lang w:eastAsia="zh-CN"/>
        </w:rPr>
        <w:t>4</w:t>
      </w:r>
      <w:r>
        <w:rPr>
          <w:lang w:eastAsia="zh-CN"/>
        </w:rPr>
        <w:t>）接口安全。系统实现了接口的频率限制，防止恶意请求导致服务不可用。对文件上传接口进行文件类型和大小的校验，防止恶意文件上传。所有</w:t>
      </w:r>
      <w:r>
        <w:rPr>
          <w:lang w:eastAsia="zh-CN"/>
        </w:rPr>
        <w:t>API</w:t>
      </w:r>
      <w:r>
        <w:rPr>
          <w:lang w:eastAsia="zh-CN"/>
        </w:rPr>
        <w:t>接口的访问记录到操作日志中，便于安全审计和问题追溯。</w:t>
      </w:r>
    </w:p>
    <w:p w14:paraId="0AEF3057" w14:textId="77777777" w:rsidR="005D6C05" w:rsidRDefault="00000000">
      <w:pPr>
        <w:spacing w:before="160" w:after="80"/>
        <w:rPr>
          <w:lang w:eastAsia="zh-CN"/>
        </w:rPr>
      </w:pPr>
      <w:r>
        <w:rPr>
          <w:rFonts w:eastAsia="黑体"/>
          <w:b/>
          <w:sz w:val="28"/>
          <w:lang w:eastAsia="zh-CN"/>
        </w:rPr>
        <w:t xml:space="preserve">4.6 </w:t>
      </w:r>
      <w:r>
        <w:rPr>
          <w:rFonts w:eastAsia="黑体"/>
          <w:b/>
          <w:sz w:val="28"/>
          <w:lang w:eastAsia="zh-CN"/>
        </w:rPr>
        <w:t>本章小结</w:t>
      </w:r>
    </w:p>
    <w:p w14:paraId="151E2225" w14:textId="77777777" w:rsidR="005D6C05" w:rsidRDefault="00000000">
      <w:pPr>
        <w:ind w:firstLine="420"/>
        <w:jc w:val="both"/>
        <w:rPr>
          <w:lang w:eastAsia="zh-CN"/>
        </w:rPr>
      </w:pPr>
      <w:r>
        <w:rPr>
          <w:lang w:eastAsia="zh-CN"/>
        </w:rPr>
        <w:t>本章从系统总体架构、功能模块、数据库、接口和安全性等方面对系统进行了详细设计。系统采用前后端分离的架构模式，后端基于</w:t>
      </w:r>
      <w:proofErr w:type="spellStart"/>
      <w:r>
        <w:rPr>
          <w:lang w:eastAsia="zh-CN"/>
        </w:rPr>
        <w:t>SpringBoot</w:t>
      </w:r>
      <w:proofErr w:type="spellEnd"/>
      <w:r>
        <w:rPr>
          <w:lang w:eastAsia="zh-CN"/>
        </w:rPr>
        <w:t>框架实现，前端基于</w:t>
      </w:r>
      <w:r>
        <w:rPr>
          <w:lang w:eastAsia="zh-CN"/>
        </w:rPr>
        <w:t>Vue 3</w:t>
      </w:r>
      <w:r>
        <w:rPr>
          <w:lang w:eastAsia="zh-CN"/>
        </w:rPr>
        <w:t>和</w:t>
      </w:r>
      <w:r>
        <w:rPr>
          <w:lang w:eastAsia="zh-CN"/>
        </w:rPr>
        <w:t>Element Plus</w:t>
      </w:r>
      <w:r>
        <w:rPr>
          <w:lang w:eastAsia="zh-CN"/>
        </w:rPr>
        <w:t>构建。数据库设计遵循规范化原则，合理规划了数据表结构和索引策略。接口设计遵循</w:t>
      </w:r>
      <w:r>
        <w:rPr>
          <w:lang w:eastAsia="zh-CN"/>
        </w:rPr>
        <w:t>RESTful</w:t>
      </w:r>
      <w:r>
        <w:rPr>
          <w:lang w:eastAsia="zh-CN"/>
        </w:rPr>
        <w:t>规范，定义了统一的响应格式和接口规范。安全性设计从身份认证、权限控制、数据安全和接口安全等方面保障了系统的安全运行。</w:t>
      </w:r>
    </w:p>
    <w:p w14:paraId="4010A32F" w14:textId="77777777" w:rsidR="005D6C05" w:rsidRDefault="00000000">
      <w:pPr>
        <w:rPr>
          <w:lang w:eastAsia="zh-CN"/>
        </w:rPr>
      </w:pPr>
      <w:r>
        <w:rPr>
          <w:lang w:eastAsia="zh-CN"/>
        </w:rPr>
        <w:br w:type="page"/>
      </w:r>
    </w:p>
    <w:p w14:paraId="59510F53" w14:textId="77777777" w:rsidR="005D6C05" w:rsidRDefault="00000000">
      <w:pPr>
        <w:spacing w:before="240" w:after="120"/>
        <w:rPr>
          <w:lang w:eastAsia="zh-CN"/>
        </w:rPr>
      </w:pPr>
      <w:r>
        <w:rPr>
          <w:rFonts w:eastAsia="黑体"/>
          <w:b/>
          <w:sz w:val="32"/>
          <w:lang w:eastAsia="zh-CN"/>
        </w:rPr>
        <w:lastRenderedPageBreak/>
        <w:t xml:space="preserve">5 </w:t>
      </w:r>
      <w:r>
        <w:rPr>
          <w:rFonts w:eastAsia="黑体"/>
          <w:b/>
          <w:sz w:val="32"/>
          <w:lang w:eastAsia="zh-CN"/>
        </w:rPr>
        <w:t>系统实现</w:t>
      </w:r>
    </w:p>
    <w:p w14:paraId="15C5C769" w14:textId="77777777" w:rsidR="005D6C05" w:rsidRDefault="00000000">
      <w:pPr>
        <w:spacing w:before="160" w:after="80"/>
        <w:rPr>
          <w:lang w:eastAsia="zh-CN"/>
        </w:rPr>
      </w:pPr>
      <w:r>
        <w:rPr>
          <w:rFonts w:eastAsia="黑体"/>
          <w:b/>
          <w:sz w:val="28"/>
          <w:lang w:eastAsia="zh-CN"/>
        </w:rPr>
        <w:t xml:space="preserve">5.1 </w:t>
      </w:r>
      <w:r>
        <w:rPr>
          <w:rFonts w:eastAsia="黑体"/>
          <w:b/>
          <w:sz w:val="28"/>
          <w:lang w:eastAsia="zh-CN"/>
        </w:rPr>
        <w:t>开发环境与工具</w:t>
      </w:r>
    </w:p>
    <w:p w14:paraId="5F7FBBF8" w14:textId="77777777" w:rsidR="005D6C05" w:rsidRDefault="00000000">
      <w:pPr>
        <w:ind w:firstLine="420"/>
        <w:jc w:val="both"/>
        <w:rPr>
          <w:lang w:eastAsia="zh-CN"/>
        </w:rPr>
      </w:pPr>
      <w:r>
        <w:rPr>
          <w:lang w:eastAsia="zh-CN"/>
        </w:rPr>
        <w:t>本系统的开发环境和工具配置如下：</w:t>
      </w:r>
    </w:p>
    <w:p w14:paraId="425AF51B" w14:textId="77777777" w:rsidR="005D6C05" w:rsidRDefault="00000000">
      <w:pPr>
        <w:ind w:firstLine="420"/>
        <w:jc w:val="both"/>
      </w:pPr>
      <w:proofErr w:type="spellStart"/>
      <w:r>
        <w:t>开发工具：</w:t>
      </w:r>
      <w:r>
        <w:t>IntelliJ</w:t>
      </w:r>
      <w:proofErr w:type="spellEnd"/>
      <w:r>
        <w:t xml:space="preserve"> IDEA 2023</w:t>
      </w:r>
      <w:r>
        <w:t>（后端开发）、</w:t>
      </w:r>
      <w:r>
        <w:t>Visual Studio Code</w:t>
      </w:r>
      <w:r>
        <w:t>（前端开发）、</w:t>
      </w:r>
      <w:r>
        <w:t>Navicat Premium</w:t>
      </w:r>
      <w:r>
        <w:t>（数据库管理）。</w:t>
      </w:r>
    </w:p>
    <w:p w14:paraId="3679E8BF" w14:textId="77777777" w:rsidR="005D6C05" w:rsidRDefault="00000000">
      <w:pPr>
        <w:ind w:firstLine="420"/>
        <w:jc w:val="both"/>
      </w:pPr>
      <w:r>
        <w:t>后端环境：</w:t>
      </w:r>
      <w:r>
        <w:t>JDK 17</w:t>
      </w:r>
      <w:r>
        <w:t>、</w:t>
      </w:r>
      <w:r>
        <w:t>SpringBoot 3.1</w:t>
      </w:r>
      <w:r>
        <w:t>、</w:t>
      </w:r>
      <w:r>
        <w:t>MyBatis-Plus 3.5</w:t>
      </w:r>
      <w:r>
        <w:t>、</w:t>
      </w:r>
      <w:r>
        <w:t>MySQL 8.0</w:t>
      </w:r>
      <w:r>
        <w:t>、</w:t>
      </w:r>
      <w:r>
        <w:t>Redis 7.0</w:t>
      </w:r>
      <w:r>
        <w:t>、</w:t>
      </w:r>
      <w:r>
        <w:t>Maven 3.9</w:t>
      </w:r>
      <w:r>
        <w:t>。</w:t>
      </w:r>
      <w:r>
        <w:rPr>
          <w:rFonts w:eastAsia="Times New Roman"/>
          <w:sz w:val="18"/>
          <w:vertAlign w:val="superscript"/>
        </w:rPr>
        <w:t>[17]</w:t>
      </w:r>
    </w:p>
    <w:p w14:paraId="7DE2BC5A" w14:textId="77777777" w:rsidR="005D6C05" w:rsidRDefault="00000000">
      <w:pPr>
        <w:ind w:firstLine="420"/>
        <w:jc w:val="both"/>
      </w:pPr>
      <w:r>
        <w:t>前端环境：</w:t>
      </w:r>
      <w:r>
        <w:t>Node.js 18</w:t>
      </w:r>
      <w:r>
        <w:t>、</w:t>
      </w:r>
      <w:r>
        <w:t>Vue 3.3</w:t>
      </w:r>
      <w:r>
        <w:t>、</w:t>
      </w:r>
      <w:r>
        <w:t>Element Plus 2.4</w:t>
      </w:r>
      <w:r>
        <w:t>、</w:t>
      </w:r>
      <w:r>
        <w:t>Vite 4.4</w:t>
      </w:r>
      <w:r>
        <w:t>、</w:t>
      </w:r>
      <w:r>
        <w:t>Axios 1.5</w:t>
      </w:r>
      <w:r>
        <w:t>、</w:t>
      </w:r>
      <w:r>
        <w:t>Vue Router 4</w:t>
      </w:r>
      <w:r>
        <w:t>、</w:t>
      </w:r>
      <w:r>
        <w:t>Pinia 2</w:t>
      </w:r>
      <w:r>
        <w:t>。</w:t>
      </w:r>
    </w:p>
    <w:p w14:paraId="7E60C825" w14:textId="77777777" w:rsidR="005D6C05" w:rsidRDefault="00000000">
      <w:pPr>
        <w:ind w:firstLine="420"/>
        <w:jc w:val="both"/>
      </w:pPr>
      <w:r>
        <w:t>运行环境：</w:t>
      </w:r>
      <w:r>
        <w:t>Ubuntu 22.04 LTS</w:t>
      </w:r>
      <w:r>
        <w:t>、</w:t>
      </w:r>
      <w:r>
        <w:t>Nginx 1.24</w:t>
      </w:r>
      <w:r>
        <w:t>（前端部署）、</w:t>
      </w:r>
      <w:r>
        <w:t>OpenJDK 17</w:t>
      </w:r>
      <w:r>
        <w:t>（后端运行）。</w:t>
      </w:r>
    </w:p>
    <w:p w14:paraId="61EB3298" w14:textId="77777777" w:rsidR="005D6C05" w:rsidRDefault="00000000">
      <w:pPr>
        <w:spacing w:before="160" w:after="80"/>
        <w:rPr>
          <w:lang w:eastAsia="zh-CN"/>
        </w:rPr>
      </w:pPr>
      <w:r>
        <w:rPr>
          <w:rFonts w:eastAsia="黑体"/>
          <w:b/>
          <w:sz w:val="28"/>
          <w:lang w:eastAsia="zh-CN"/>
        </w:rPr>
        <w:t xml:space="preserve">5.2 </w:t>
      </w:r>
      <w:r>
        <w:rPr>
          <w:rFonts w:eastAsia="黑体"/>
          <w:b/>
          <w:sz w:val="28"/>
          <w:lang w:eastAsia="zh-CN"/>
        </w:rPr>
        <w:t>后端核心功能实现</w:t>
      </w:r>
    </w:p>
    <w:p w14:paraId="1700D480" w14:textId="77777777" w:rsidR="005D6C05" w:rsidRDefault="00000000">
      <w:pPr>
        <w:spacing w:before="120" w:after="80"/>
        <w:rPr>
          <w:lang w:eastAsia="zh-CN"/>
        </w:rPr>
      </w:pPr>
      <w:r>
        <w:rPr>
          <w:rFonts w:eastAsia="黑体"/>
          <w:b/>
          <w:lang w:eastAsia="zh-CN"/>
        </w:rPr>
        <w:t xml:space="preserve">5.2.1 </w:t>
      </w:r>
      <w:r>
        <w:rPr>
          <w:rFonts w:eastAsia="黑体"/>
          <w:b/>
          <w:lang w:eastAsia="zh-CN"/>
        </w:rPr>
        <w:t>项目结构</w:t>
      </w:r>
    </w:p>
    <w:p w14:paraId="15E4FFD4" w14:textId="77777777" w:rsidR="005D6C05" w:rsidRDefault="00000000">
      <w:pPr>
        <w:ind w:firstLine="420"/>
        <w:jc w:val="both"/>
        <w:rPr>
          <w:lang w:eastAsia="zh-CN"/>
        </w:rPr>
      </w:pPr>
      <w:r>
        <w:rPr>
          <w:lang w:eastAsia="zh-CN"/>
        </w:rPr>
        <w:t>后端项目采用标准的</w:t>
      </w:r>
      <w:r>
        <w:rPr>
          <w:lang w:eastAsia="zh-CN"/>
        </w:rPr>
        <w:t>MVC</w:t>
      </w:r>
      <w:r>
        <w:rPr>
          <w:lang w:eastAsia="zh-CN"/>
        </w:rPr>
        <w:t>分层结构，主要包结构如下：</w:t>
      </w:r>
    </w:p>
    <w:p w14:paraId="0D372CE1" w14:textId="77777777" w:rsidR="005D6C05" w:rsidRDefault="00000000">
      <w:pPr>
        <w:ind w:firstLine="420"/>
        <w:jc w:val="both"/>
      </w:pPr>
      <w:proofErr w:type="spellStart"/>
      <w:r>
        <w:t>com.</w:t>
      </w:r>
      <w:proofErr w:type="gramStart"/>
      <w:r>
        <w:t>example.campusreading</w:t>
      </w:r>
      <w:proofErr w:type="gramEnd"/>
      <w:r>
        <w:t>：项目根包，包含启动类</w:t>
      </w:r>
      <w:r>
        <w:t>CampusReadingApplication</w:t>
      </w:r>
      <w:proofErr w:type="spellEnd"/>
      <w:r>
        <w:t>。</w:t>
      </w:r>
    </w:p>
    <w:p w14:paraId="18C16472" w14:textId="77777777" w:rsidR="005D6C05" w:rsidRDefault="00000000">
      <w:pPr>
        <w:ind w:firstLine="420"/>
        <w:jc w:val="both"/>
      </w:pPr>
      <w:r>
        <w:t>com.example.campusreading.controller</w:t>
      </w:r>
      <w:r>
        <w:t>：控制器层，负责接收和响应</w:t>
      </w:r>
      <w:r>
        <w:t>HTTP</w:t>
      </w:r>
      <w:r>
        <w:t>请求。</w:t>
      </w:r>
    </w:p>
    <w:p w14:paraId="4E371F70" w14:textId="77777777" w:rsidR="005D6C05" w:rsidRDefault="00000000">
      <w:pPr>
        <w:ind w:firstLine="420"/>
        <w:jc w:val="both"/>
      </w:pPr>
      <w:r>
        <w:t>com.example.campusreading.service</w:t>
      </w:r>
      <w:r>
        <w:t>：业务逻辑层，封装核心业务逻辑。</w:t>
      </w:r>
    </w:p>
    <w:p w14:paraId="33BDE41B" w14:textId="77777777" w:rsidR="005D6C05" w:rsidRDefault="00000000">
      <w:pPr>
        <w:ind w:firstLine="420"/>
        <w:jc w:val="both"/>
      </w:pPr>
      <w:r>
        <w:t>com.example.campusreading.service.impl</w:t>
      </w:r>
      <w:r>
        <w:t>：业务逻辑实现类。</w:t>
      </w:r>
    </w:p>
    <w:p w14:paraId="16E4A02D" w14:textId="77777777" w:rsidR="005D6C05" w:rsidRDefault="00000000">
      <w:pPr>
        <w:ind w:firstLine="420"/>
        <w:jc w:val="both"/>
      </w:pPr>
      <w:r>
        <w:t>com.example.campusreading.mapper</w:t>
      </w:r>
      <w:r>
        <w:t>：数据访问层，定义数据库操作方法。</w:t>
      </w:r>
    </w:p>
    <w:p w14:paraId="5BE192F2" w14:textId="77777777" w:rsidR="005D6C05" w:rsidRDefault="00000000">
      <w:pPr>
        <w:ind w:firstLine="420"/>
        <w:jc w:val="both"/>
      </w:pPr>
      <w:r>
        <w:t>com.example.campusreading.entity</w:t>
      </w:r>
      <w:r>
        <w:t>：实体类层，映射数据库表结构。</w:t>
      </w:r>
    </w:p>
    <w:p w14:paraId="77CF3B62" w14:textId="77777777" w:rsidR="005D6C05" w:rsidRDefault="00000000">
      <w:pPr>
        <w:ind w:firstLine="420"/>
        <w:jc w:val="both"/>
      </w:pPr>
      <w:r>
        <w:t>com.example.campusreading.dto</w:t>
      </w:r>
      <w:r>
        <w:t>：数据传输对象，用于接口参数和返回值的封装。</w:t>
      </w:r>
    </w:p>
    <w:p w14:paraId="642606E6" w14:textId="77777777" w:rsidR="005D6C05" w:rsidRDefault="00000000">
      <w:pPr>
        <w:ind w:firstLine="420"/>
        <w:jc w:val="both"/>
      </w:pPr>
      <w:r>
        <w:t>com.example.campusreading.config</w:t>
      </w:r>
      <w:r>
        <w:t>：配置类，包含</w:t>
      </w:r>
      <w:r>
        <w:t>Spring</w:t>
      </w:r>
      <w:r>
        <w:t>配置和第三方组件配置。</w:t>
      </w:r>
    </w:p>
    <w:p w14:paraId="21E39FC4" w14:textId="77777777" w:rsidR="005D6C05" w:rsidRDefault="00000000">
      <w:pPr>
        <w:ind w:firstLine="420"/>
        <w:jc w:val="both"/>
      </w:pPr>
      <w:r>
        <w:t>com.example.campusreading.interceptor</w:t>
      </w:r>
      <w:r>
        <w:t>：拦截器，实现</w:t>
      </w:r>
      <w:r>
        <w:t>JWT</w:t>
      </w:r>
      <w:r>
        <w:t>认证和权限校验。</w:t>
      </w:r>
    </w:p>
    <w:p w14:paraId="3474DF7F" w14:textId="77777777" w:rsidR="005D6C05" w:rsidRDefault="00000000">
      <w:pPr>
        <w:ind w:firstLine="420"/>
        <w:jc w:val="both"/>
      </w:pPr>
      <w:r>
        <w:t>com.example.campusreading.utils</w:t>
      </w:r>
      <w:r>
        <w:t>：工具类，提供通用的工具方法。</w:t>
      </w:r>
    </w:p>
    <w:p w14:paraId="02AED4F2" w14:textId="77777777" w:rsidR="005D6C05" w:rsidRDefault="00000000">
      <w:pPr>
        <w:ind w:firstLine="420"/>
        <w:jc w:val="both"/>
      </w:pPr>
      <w:r>
        <w:lastRenderedPageBreak/>
        <w:t>com.example.campusreading.exception</w:t>
      </w:r>
      <w:r>
        <w:t>：异常处理，实现全局异常捕获和统一响应。</w:t>
      </w:r>
    </w:p>
    <w:p w14:paraId="082BF82C" w14:textId="77777777" w:rsidR="005D6C05" w:rsidRDefault="00000000">
      <w:pPr>
        <w:spacing w:before="120" w:after="80"/>
      </w:pPr>
      <w:r>
        <w:rPr>
          <w:rFonts w:eastAsia="黑体"/>
          <w:b/>
        </w:rPr>
        <w:t xml:space="preserve">5.2.2 </w:t>
      </w:r>
      <w:r>
        <w:rPr>
          <w:rFonts w:eastAsia="黑体"/>
          <w:b/>
        </w:rPr>
        <w:t>用户认证功能实现</w:t>
      </w:r>
    </w:p>
    <w:p w14:paraId="19DC6291" w14:textId="77777777" w:rsidR="005D6C05" w:rsidRDefault="00000000">
      <w:pPr>
        <w:ind w:firstLine="420"/>
        <w:jc w:val="both"/>
      </w:pPr>
      <w:r>
        <w:t>用户认证功能的实现包括注册、登录和</w:t>
      </w:r>
      <w:r>
        <w:t>JWT</w:t>
      </w:r>
      <w:r>
        <w:t>令牌管理三个核心部分。</w:t>
      </w:r>
    </w:p>
    <w:p w14:paraId="36BE1016" w14:textId="77777777" w:rsidR="005D6C05" w:rsidRDefault="00000000">
      <w:pPr>
        <w:ind w:firstLine="420"/>
        <w:jc w:val="both"/>
        <w:rPr>
          <w:lang w:eastAsia="zh-CN"/>
        </w:rPr>
      </w:pPr>
      <w:r>
        <w:rPr>
          <w:lang w:eastAsia="zh-CN"/>
        </w:rPr>
        <w:t>用户注册时，前端提交用户名、密码、邮箱等信息，后端进行参数校验，检查用户名和邮箱是否已注册，使用</w:t>
      </w:r>
      <w:proofErr w:type="spellStart"/>
      <w:r>
        <w:rPr>
          <w:lang w:eastAsia="zh-CN"/>
        </w:rPr>
        <w:t>BCryptPasswordEncoder</w:t>
      </w:r>
      <w:proofErr w:type="spellEnd"/>
      <w:r>
        <w:rPr>
          <w:lang w:eastAsia="zh-CN"/>
        </w:rPr>
        <w:t>对密码进行加密，将用户信息保存到数据库，返回注册成功响应。</w:t>
      </w:r>
    </w:p>
    <w:p w14:paraId="347BE828" w14:textId="77777777" w:rsidR="005D6C05" w:rsidRDefault="00000000">
      <w:pPr>
        <w:ind w:firstLine="420"/>
        <w:jc w:val="both"/>
        <w:rPr>
          <w:lang w:eastAsia="zh-CN"/>
        </w:rPr>
      </w:pPr>
      <w:r>
        <w:rPr>
          <w:lang w:eastAsia="zh-CN"/>
        </w:rPr>
        <w:t>用户登录时，后端根据用户名查询用户信息，使用</w:t>
      </w:r>
      <w:proofErr w:type="spellStart"/>
      <w:r>
        <w:rPr>
          <w:lang w:eastAsia="zh-CN"/>
        </w:rPr>
        <w:t>BCrypt</w:t>
      </w:r>
      <w:proofErr w:type="spellEnd"/>
      <w:r>
        <w:rPr>
          <w:lang w:eastAsia="zh-CN"/>
        </w:rPr>
        <w:t>算法验证密码的正确性，验证通过后生成</w:t>
      </w:r>
      <w:r>
        <w:rPr>
          <w:lang w:eastAsia="zh-CN"/>
        </w:rPr>
        <w:t>JWT</w:t>
      </w:r>
      <w:r>
        <w:rPr>
          <w:lang w:eastAsia="zh-CN"/>
        </w:rPr>
        <w:t>令牌，令牌中包含用户</w:t>
      </w:r>
      <w:r>
        <w:rPr>
          <w:lang w:eastAsia="zh-CN"/>
        </w:rPr>
        <w:t>ID</w:t>
      </w:r>
      <w:r>
        <w:rPr>
          <w:lang w:eastAsia="zh-CN"/>
        </w:rPr>
        <w:t>、用户名和角色信息，将令牌和用户基本信息返回给前端。</w:t>
      </w:r>
    </w:p>
    <w:p w14:paraId="108625B2" w14:textId="77777777" w:rsidR="005D6C05" w:rsidRDefault="00000000">
      <w:pPr>
        <w:ind w:firstLine="420"/>
        <w:jc w:val="both"/>
        <w:rPr>
          <w:lang w:eastAsia="zh-CN"/>
        </w:rPr>
      </w:pPr>
      <w:r>
        <w:rPr>
          <w:lang w:eastAsia="zh-CN"/>
        </w:rPr>
        <w:t>JWT</w:t>
      </w:r>
      <w:r>
        <w:rPr>
          <w:lang w:eastAsia="zh-CN"/>
        </w:rPr>
        <w:t>令牌的生成和验证通过</w:t>
      </w:r>
      <w:proofErr w:type="spellStart"/>
      <w:r>
        <w:rPr>
          <w:lang w:eastAsia="zh-CN"/>
        </w:rPr>
        <w:t>JwtUtils</w:t>
      </w:r>
      <w:proofErr w:type="spellEnd"/>
      <w:r>
        <w:rPr>
          <w:lang w:eastAsia="zh-CN"/>
        </w:rPr>
        <w:t>工具类实现。令牌的签名密钥配置在</w:t>
      </w:r>
      <w:proofErr w:type="spellStart"/>
      <w:r>
        <w:rPr>
          <w:lang w:eastAsia="zh-CN"/>
        </w:rPr>
        <w:t>application.yml</w:t>
      </w:r>
      <w:proofErr w:type="spellEnd"/>
      <w:r>
        <w:rPr>
          <w:lang w:eastAsia="zh-CN"/>
        </w:rPr>
        <w:t>文件中，令牌的过期时间设置为</w:t>
      </w:r>
      <w:r>
        <w:rPr>
          <w:lang w:eastAsia="zh-CN"/>
        </w:rPr>
        <w:t>24</w:t>
      </w:r>
      <w:r>
        <w:rPr>
          <w:lang w:eastAsia="zh-CN"/>
        </w:rPr>
        <w:t>小时。后端通过</w:t>
      </w:r>
      <w:r>
        <w:rPr>
          <w:lang w:eastAsia="zh-CN"/>
        </w:rPr>
        <w:t>JWT</w:t>
      </w:r>
      <w:r>
        <w:rPr>
          <w:lang w:eastAsia="zh-CN"/>
        </w:rPr>
        <w:t>拦截器（</w:t>
      </w:r>
      <w:r>
        <w:rPr>
          <w:lang w:eastAsia="zh-CN"/>
        </w:rPr>
        <w:t>JwtInterceptor</w:t>
      </w:r>
      <w:r>
        <w:rPr>
          <w:lang w:eastAsia="zh-CN"/>
        </w:rPr>
        <w:t>）对需要认证的接口进行令牌验证，从令牌中解析用户信息并存储到</w:t>
      </w:r>
      <w:proofErr w:type="spellStart"/>
      <w:r>
        <w:rPr>
          <w:lang w:eastAsia="zh-CN"/>
        </w:rPr>
        <w:t>ThreadLocal</w:t>
      </w:r>
      <w:proofErr w:type="spellEnd"/>
      <w:r>
        <w:rPr>
          <w:lang w:eastAsia="zh-CN"/>
        </w:rPr>
        <w:t>中，供业务层使用。</w:t>
      </w:r>
    </w:p>
    <w:p w14:paraId="0560C501" w14:textId="77777777" w:rsidR="005D6C05" w:rsidRDefault="00000000">
      <w:pPr>
        <w:ind w:firstLine="420"/>
        <w:jc w:val="both"/>
      </w:pPr>
      <w:r>
        <w:t>核心代码示例如下：用户登录接口接收</w:t>
      </w:r>
      <w:r>
        <w:t>LoginDTO</w:t>
      </w:r>
      <w:r>
        <w:t>参数，调用</w:t>
      </w:r>
      <w:r>
        <w:t>UserService</w:t>
      </w:r>
      <w:r>
        <w:t>的</w:t>
      </w:r>
      <w:r>
        <w:t>login</w:t>
      </w:r>
      <w:r>
        <w:t>方法进行登录验证；</w:t>
      </w:r>
      <w:r>
        <w:t>UserService</w:t>
      </w:r>
      <w:r>
        <w:t>实现类中先根据用户名查询用户，再使用</w:t>
      </w:r>
      <w:r>
        <w:t>passwordEncoder.matches</w:t>
      </w:r>
      <w:r>
        <w:t>方法验证密码，最后调用</w:t>
      </w:r>
      <w:r>
        <w:t>JwtUtils.generateToken</w:t>
      </w:r>
      <w:r>
        <w:t>方法生成令牌返回。</w:t>
      </w:r>
    </w:p>
    <w:p w14:paraId="6C7278B3" w14:textId="77777777" w:rsidR="005D6C05" w:rsidRDefault="00000000">
      <w:pPr>
        <w:spacing w:before="120" w:after="80"/>
        <w:rPr>
          <w:lang w:eastAsia="zh-CN"/>
        </w:rPr>
      </w:pPr>
      <w:r>
        <w:rPr>
          <w:rFonts w:eastAsia="黑体"/>
          <w:b/>
          <w:lang w:eastAsia="zh-CN"/>
        </w:rPr>
        <w:t xml:space="preserve">5.2.3 </w:t>
      </w:r>
      <w:r>
        <w:rPr>
          <w:rFonts w:eastAsia="黑体"/>
          <w:b/>
          <w:lang w:eastAsia="zh-CN"/>
        </w:rPr>
        <w:t>图书管理功能实现</w:t>
      </w:r>
    </w:p>
    <w:p w14:paraId="7E8D53D9" w14:textId="77777777" w:rsidR="005D6C05" w:rsidRDefault="00000000">
      <w:pPr>
        <w:ind w:firstLine="420"/>
        <w:jc w:val="both"/>
        <w:rPr>
          <w:lang w:eastAsia="zh-CN"/>
        </w:rPr>
      </w:pPr>
      <w:r>
        <w:rPr>
          <w:lang w:eastAsia="zh-CN"/>
        </w:rPr>
        <w:t>图书管理功能实现了图书的</w:t>
      </w:r>
      <w:r>
        <w:rPr>
          <w:lang w:eastAsia="zh-CN"/>
        </w:rPr>
        <w:t>CRUD</w:t>
      </w:r>
      <w:r>
        <w:rPr>
          <w:lang w:eastAsia="zh-CN"/>
        </w:rPr>
        <w:t>操作和搜索功能。</w:t>
      </w:r>
      <w:proofErr w:type="spellStart"/>
      <w:r>
        <w:rPr>
          <w:lang w:eastAsia="zh-CN"/>
        </w:rPr>
        <w:t>BookController</w:t>
      </w:r>
      <w:proofErr w:type="spellEnd"/>
      <w:r>
        <w:rPr>
          <w:lang w:eastAsia="zh-CN"/>
        </w:rPr>
        <w:t>提供了图书的增删改查接口，</w:t>
      </w:r>
      <w:proofErr w:type="spellStart"/>
      <w:r>
        <w:rPr>
          <w:lang w:eastAsia="zh-CN"/>
        </w:rPr>
        <w:t>BookService</w:t>
      </w:r>
      <w:proofErr w:type="spellEnd"/>
      <w:r>
        <w:rPr>
          <w:lang w:eastAsia="zh-CN"/>
        </w:rPr>
        <w:t>封装了图书管理的业务逻辑。</w:t>
      </w:r>
    </w:p>
    <w:p w14:paraId="0ED6B089" w14:textId="77777777" w:rsidR="005D6C05" w:rsidRDefault="00000000">
      <w:pPr>
        <w:ind w:firstLine="420"/>
        <w:jc w:val="both"/>
        <w:rPr>
          <w:lang w:eastAsia="zh-CN"/>
        </w:rPr>
      </w:pPr>
      <w:r>
        <w:rPr>
          <w:lang w:eastAsia="zh-CN"/>
        </w:rPr>
        <w:t>图书列表查询使用</w:t>
      </w:r>
      <w:proofErr w:type="spellStart"/>
      <w:r>
        <w:rPr>
          <w:lang w:eastAsia="zh-CN"/>
        </w:rPr>
        <w:t>MyBatis</w:t>
      </w:r>
      <w:proofErr w:type="spellEnd"/>
      <w:r>
        <w:rPr>
          <w:lang w:eastAsia="zh-CN"/>
        </w:rPr>
        <w:t>-Plus</w:t>
      </w:r>
      <w:r>
        <w:rPr>
          <w:lang w:eastAsia="zh-CN"/>
        </w:rPr>
        <w:t>的分页插件实现分页功能。前端传递页码和每页大小参数，后端通过</w:t>
      </w:r>
      <w:r>
        <w:rPr>
          <w:lang w:eastAsia="zh-CN"/>
        </w:rPr>
        <w:t>Page</w:t>
      </w:r>
      <w:r>
        <w:rPr>
          <w:lang w:eastAsia="zh-CN"/>
        </w:rPr>
        <w:t>对象进行分页查询，支持按分类筛选和排序。查询结果使用</w:t>
      </w:r>
      <w:proofErr w:type="spellStart"/>
      <w:r>
        <w:rPr>
          <w:lang w:eastAsia="zh-CN"/>
        </w:rPr>
        <w:t>LambdaQueryWrapper</w:t>
      </w:r>
      <w:proofErr w:type="spellEnd"/>
      <w:r>
        <w:rPr>
          <w:lang w:eastAsia="zh-CN"/>
        </w:rPr>
        <w:t>构造查询条件，实现了灵活的条件组合。</w:t>
      </w:r>
    </w:p>
    <w:p w14:paraId="5D3F1F41" w14:textId="77777777" w:rsidR="005D6C05" w:rsidRDefault="00000000">
      <w:pPr>
        <w:ind w:firstLine="420"/>
        <w:jc w:val="both"/>
        <w:rPr>
          <w:lang w:eastAsia="zh-CN"/>
        </w:rPr>
      </w:pPr>
      <w:r>
        <w:rPr>
          <w:lang w:eastAsia="zh-CN"/>
        </w:rPr>
        <w:t>图书搜索功能通过</w:t>
      </w:r>
      <w:r>
        <w:rPr>
          <w:lang w:eastAsia="zh-CN"/>
        </w:rPr>
        <w:t>MySQL</w:t>
      </w:r>
      <w:r>
        <w:rPr>
          <w:lang w:eastAsia="zh-CN"/>
        </w:rPr>
        <w:t>的</w:t>
      </w:r>
      <w:r>
        <w:rPr>
          <w:lang w:eastAsia="zh-CN"/>
        </w:rPr>
        <w:t>LIKE</w:t>
      </w:r>
      <w:r>
        <w:rPr>
          <w:lang w:eastAsia="zh-CN"/>
        </w:rPr>
        <w:t>语句实现对书名和作者的模糊匹配。为了提高搜索效率，对书名和作者字段建立了索引。搜索结果按相关度和评分进行排序，优先展示匹配度高和评分高的图书。</w:t>
      </w:r>
    </w:p>
    <w:p w14:paraId="599EF640" w14:textId="77777777" w:rsidR="005D6C05" w:rsidRDefault="00000000">
      <w:pPr>
        <w:ind w:firstLine="420"/>
        <w:jc w:val="both"/>
        <w:rPr>
          <w:lang w:eastAsia="zh-CN"/>
        </w:rPr>
      </w:pPr>
      <w:r>
        <w:rPr>
          <w:lang w:eastAsia="zh-CN"/>
        </w:rPr>
        <w:lastRenderedPageBreak/>
        <w:t>图书详情查询在返回图书基本信息的同时，关联查询该图书的书评列表和平均评分，为前端提供完整的详情数据。</w:t>
      </w:r>
    </w:p>
    <w:p w14:paraId="4259D5D5" w14:textId="77777777" w:rsidR="005D6C05" w:rsidRDefault="00000000">
      <w:pPr>
        <w:spacing w:before="120" w:after="80"/>
        <w:rPr>
          <w:lang w:eastAsia="zh-CN"/>
        </w:rPr>
      </w:pPr>
      <w:r>
        <w:rPr>
          <w:rFonts w:eastAsia="黑体"/>
          <w:b/>
          <w:lang w:eastAsia="zh-CN"/>
        </w:rPr>
        <w:t xml:space="preserve">5.2.4 </w:t>
      </w:r>
      <w:r>
        <w:rPr>
          <w:rFonts w:eastAsia="黑体"/>
          <w:b/>
          <w:lang w:eastAsia="zh-CN"/>
        </w:rPr>
        <w:t>书评功能实现</w:t>
      </w:r>
    </w:p>
    <w:p w14:paraId="0B6D2B64" w14:textId="77777777" w:rsidR="005D6C05" w:rsidRDefault="00000000">
      <w:pPr>
        <w:ind w:firstLine="420"/>
        <w:jc w:val="both"/>
        <w:rPr>
          <w:lang w:eastAsia="zh-CN"/>
        </w:rPr>
      </w:pPr>
      <w:r>
        <w:rPr>
          <w:lang w:eastAsia="zh-CN"/>
        </w:rPr>
        <w:t>书评功能实现了书评的发布、查询、点赞和回复。</w:t>
      </w:r>
      <w:proofErr w:type="spellStart"/>
      <w:r>
        <w:rPr>
          <w:lang w:eastAsia="zh-CN"/>
        </w:rPr>
        <w:t>ReviewController</w:t>
      </w:r>
      <w:proofErr w:type="spellEnd"/>
      <w:r>
        <w:rPr>
          <w:lang w:eastAsia="zh-CN"/>
        </w:rPr>
        <w:t>提供了书评相关的接口，</w:t>
      </w:r>
      <w:proofErr w:type="spellStart"/>
      <w:r>
        <w:rPr>
          <w:lang w:eastAsia="zh-CN"/>
        </w:rPr>
        <w:t>ReviewService</w:t>
      </w:r>
      <w:proofErr w:type="spellEnd"/>
      <w:r>
        <w:rPr>
          <w:lang w:eastAsia="zh-CN"/>
        </w:rPr>
        <w:t>封装了书评的业务逻辑。</w:t>
      </w:r>
    </w:p>
    <w:p w14:paraId="76265B17" w14:textId="77777777" w:rsidR="005D6C05" w:rsidRDefault="00000000">
      <w:pPr>
        <w:ind w:firstLine="420"/>
        <w:jc w:val="both"/>
        <w:rPr>
          <w:lang w:eastAsia="zh-CN"/>
        </w:rPr>
      </w:pPr>
      <w:r>
        <w:rPr>
          <w:lang w:eastAsia="zh-CN"/>
        </w:rPr>
        <w:t>书评发布时，后端验证用户是否登录、评分是否在</w:t>
      </w:r>
      <w:r>
        <w:rPr>
          <w:lang w:eastAsia="zh-CN"/>
        </w:rPr>
        <w:t>1-5</w:t>
      </w:r>
      <w:r>
        <w:rPr>
          <w:lang w:eastAsia="zh-CN"/>
        </w:rPr>
        <w:t>范围内、评论内容是否为空等参数，验证通过后保存书评信息，同时更新图书表中的总评分和评分人数字段。评分更新采用事务管理，确保数据的一致性。</w:t>
      </w:r>
    </w:p>
    <w:p w14:paraId="3881714D" w14:textId="77777777" w:rsidR="005D6C05" w:rsidRDefault="00000000">
      <w:pPr>
        <w:ind w:firstLine="420"/>
        <w:jc w:val="both"/>
        <w:rPr>
          <w:lang w:eastAsia="zh-CN"/>
        </w:rPr>
      </w:pPr>
      <w:r>
        <w:rPr>
          <w:lang w:eastAsia="zh-CN"/>
        </w:rPr>
        <w:t>书评点赞功能通过点赞表记录用户与书评的点赞关系。点赞时先检查用户是否已对该书评点过赞（通过唯一索引防止重复），点赞成功后更新书评表中的点赞计数。使用</w:t>
      </w:r>
      <w:r>
        <w:rPr>
          <w:lang w:eastAsia="zh-CN"/>
        </w:rPr>
        <w:t>Redis</w:t>
      </w:r>
      <w:r>
        <w:rPr>
          <w:lang w:eastAsia="zh-CN"/>
        </w:rPr>
        <w:t>缓存热门书评的点赞数据，减少数据库的访问压力。</w:t>
      </w:r>
    </w:p>
    <w:p w14:paraId="58E458D5" w14:textId="77777777" w:rsidR="005D6C05" w:rsidRDefault="00000000">
      <w:pPr>
        <w:ind w:firstLine="420"/>
        <w:jc w:val="both"/>
        <w:rPr>
          <w:lang w:eastAsia="zh-CN"/>
        </w:rPr>
      </w:pPr>
      <w:r>
        <w:rPr>
          <w:lang w:eastAsia="zh-CN"/>
        </w:rPr>
        <w:t>评论回复功能支持对书评的一级回复。回复数据保存在评论回复表中，与书评通过外键关联。回复时生成通知记录，通知被回复的书评作者。</w:t>
      </w:r>
    </w:p>
    <w:p w14:paraId="4B30D69E" w14:textId="77777777" w:rsidR="005D6C05" w:rsidRDefault="00000000">
      <w:pPr>
        <w:spacing w:before="120" w:after="80"/>
        <w:rPr>
          <w:lang w:eastAsia="zh-CN"/>
        </w:rPr>
      </w:pPr>
      <w:r>
        <w:rPr>
          <w:rFonts w:eastAsia="黑体"/>
          <w:b/>
          <w:lang w:eastAsia="zh-CN"/>
        </w:rPr>
        <w:t xml:space="preserve">5.2.5 </w:t>
      </w:r>
      <w:r>
        <w:rPr>
          <w:rFonts w:eastAsia="黑体"/>
          <w:b/>
          <w:lang w:eastAsia="zh-CN"/>
        </w:rPr>
        <w:t>阅读打卡功能实现</w:t>
      </w:r>
    </w:p>
    <w:p w14:paraId="2BA6532D" w14:textId="77777777" w:rsidR="005D6C05" w:rsidRDefault="00000000">
      <w:pPr>
        <w:ind w:firstLine="420"/>
        <w:jc w:val="both"/>
        <w:rPr>
          <w:lang w:eastAsia="zh-CN"/>
        </w:rPr>
      </w:pPr>
      <w:r>
        <w:rPr>
          <w:lang w:eastAsia="zh-CN"/>
        </w:rPr>
        <w:t>阅读打卡功能实现了每日打卡、记录查询和排行榜功能。</w:t>
      </w:r>
      <w:proofErr w:type="spellStart"/>
      <w:r>
        <w:rPr>
          <w:lang w:eastAsia="zh-CN"/>
        </w:rPr>
        <w:t>CheckinController</w:t>
      </w:r>
      <w:proofErr w:type="spellEnd"/>
      <w:r>
        <w:rPr>
          <w:lang w:eastAsia="zh-CN"/>
        </w:rPr>
        <w:t>提供打卡相关接口。</w:t>
      </w:r>
    </w:p>
    <w:p w14:paraId="26D1AEC7" w14:textId="77777777" w:rsidR="005D6C05" w:rsidRDefault="00000000">
      <w:pPr>
        <w:ind w:firstLine="420"/>
        <w:jc w:val="both"/>
        <w:rPr>
          <w:lang w:eastAsia="zh-CN"/>
        </w:rPr>
      </w:pPr>
      <w:r>
        <w:rPr>
          <w:lang w:eastAsia="zh-CN"/>
        </w:rPr>
        <w:t>每日打卡时，后端检查用户当天是否已打卡（通过唯一索引），未打卡则创建打卡记录。打卡成功后，更新</w:t>
      </w:r>
      <w:r>
        <w:rPr>
          <w:lang w:eastAsia="zh-CN"/>
        </w:rPr>
        <w:t>Redis</w:t>
      </w:r>
      <w:r>
        <w:rPr>
          <w:lang w:eastAsia="zh-CN"/>
        </w:rPr>
        <w:t>中的连续打卡天数计数器和排行榜数据。连续打卡天数的计算逻辑为：如果前一天有打卡记录，则连续天数加</w:t>
      </w:r>
      <w:r>
        <w:rPr>
          <w:lang w:eastAsia="zh-CN"/>
        </w:rPr>
        <w:t>1</w:t>
      </w:r>
      <w:r>
        <w:rPr>
          <w:lang w:eastAsia="zh-CN"/>
        </w:rPr>
        <w:t>；否则连续天数重置为</w:t>
      </w:r>
      <w:r>
        <w:rPr>
          <w:lang w:eastAsia="zh-CN"/>
        </w:rPr>
        <w:t>1</w:t>
      </w:r>
      <w:r>
        <w:rPr>
          <w:lang w:eastAsia="zh-CN"/>
        </w:rPr>
        <w:t>。</w:t>
      </w:r>
    </w:p>
    <w:p w14:paraId="552AE26E" w14:textId="77777777" w:rsidR="005D6C05" w:rsidRDefault="00000000">
      <w:pPr>
        <w:ind w:firstLine="420"/>
        <w:jc w:val="both"/>
        <w:rPr>
          <w:lang w:eastAsia="zh-CN"/>
        </w:rPr>
      </w:pPr>
      <w:r>
        <w:rPr>
          <w:lang w:eastAsia="zh-CN"/>
        </w:rPr>
        <w:t>打卡排行榜使用</w:t>
      </w:r>
      <w:r>
        <w:rPr>
          <w:lang w:eastAsia="zh-CN"/>
        </w:rPr>
        <w:t>Redis</w:t>
      </w:r>
      <w:r>
        <w:rPr>
          <w:lang w:eastAsia="zh-CN"/>
        </w:rPr>
        <w:t>的有序集合（</w:t>
      </w:r>
      <w:r>
        <w:rPr>
          <w:lang w:eastAsia="zh-CN"/>
        </w:rPr>
        <w:t>Sorted Set</w:t>
      </w:r>
      <w:r>
        <w:rPr>
          <w:lang w:eastAsia="zh-CN"/>
        </w:rPr>
        <w:t>）存储，以连续打卡天数作为分数。查询排行榜时使用</w:t>
      </w:r>
      <w:r>
        <w:rPr>
          <w:lang w:eastAsia="zh-CN"/>
        </w:rPr>
        <w:t>ZREVRANGE</w:t>
      </w:r>
      <w:r>
        <w:rPr>
          <w:lang w:eastAsia="zh-CN"/>
        </w:rPr>
        <w:t>命令获取排名靠前的用户信息。排行榜数据每天凌晨通过定时任务进行更新和清理。</w:t>
      </w:r>
    </w:p>
    <w:p w14:paraId="693D8381" w14:textId="77777777" w:rsidR="005D6C05" w:rsidRDefault="00000000">
      <w:pPr>
        <w:spacing w:before="120" w:after="80"/>
        <w:rPr>
          <w:lang w:eastAsia="zh-CN"/>
        </w:rPr>
      </w:pPr>
      <w:r>
        <w:rPr>
          <w:rFonts w:eastAsia="黑体"/>
          <w:b/>
          <w:lang w:eastAsia="zh-CN"/>
        </w:rPr>
        <w:t xml:space="preserve">5.2.6 </w:t>
      </w:r>
      <w:r>
        <w:rPr>
          <w:rFonts w:eastAsia="黑体"/>
          <w:b/>
          <w:lang w:eastAsia="zh-CN"/>
        </w:rPr>
        <w:t>推荐功能实现</w:t>
      </w:r>
    </w:p>
    <w:p w14:paraId="77EADB21" w14:textId="77777777" w:rsidR="005D6C05" w:rsidRDefault="00000000">
      <w:pPr>
        <w:ind w:firstLine="420"/>
        <w:jc w:val="both"/>
        <w:rPr>
          <w:lang w:eastAsia="zh-CN"/>
        </w:rPr>
      </w:pPr>
      <w:r>
        <w:rPr>
          <w:lang w:eastAsia="zh-CN"/>
        </w:rPr>
        <w:t>推荐功能基于用户</w:t>
      </w:r>
      <w:r>
        <w:rPr>
          <w:lang w:eastAsia="zh-CN"/>
        </w:rPr>
        <w:t>-</w:t>
      </w:r>
      <w:r>
        <w:rPr>
          <w:lang w:eastAsia="zh-CN"/>
        </w:rPr>
        <w:t>图书的交互数据实现个性化推荐。</w:t>
      </w:r>
      <w:proofErr w:type="spellStart"/>
      <w:r>
        <w:rPr>
          <w:lang w:eastAsia="zh-CN"/>
        </w:rPr>
        <w:t>RecommendService</w:t>
      </w:r>
      <w:proofErr w:type="spellEnd"/>
      <w:r>
        <w:rPr>
          <w:lang w:eastAsia="zh-CN"/>
        </w:rPr>
        <w:t>封装了推荐算法的逻辑。</w:t>
      </w:r>
    </w:p>
    <w:p w14:paraId="07E57714" w14:textId="77777777" w:rsidR="005D6C05" w:rsidRDefault="00000000">
      <w:pPr>
        <w:ind w:firstLine="420"/>
        <w:jc w:val="both"/>
        <w:rPr>
          <w:lang w:eastAsia="zh-CN"/>
        </w:rPr>
      </w:pPr>
      <w:r>
        <w:rPr>
          <w:lang w:eastAsia="zh-CN"/>
        </w:rPr>
        <w:lastRenderedPageBreak/>
        <w:t>热门推荐基于图书的评分、评分人数和近期阅读量进行综合排名，推荐评分高且受欢迎的图书。</w:t>
      </w:r>
    </w:p>
    <w:p w14:paraId="0915F7EF" w14:textId="77777777" w:rsidR="005D6C05" w:rsidRDefault="00000000">
      <w:pPr>
        <w:ind w:firstLine="420"/>
        <w:jc w:val="both"/>
        <w:rPr>
          <w:lang w:eastAsia="zh-CN"/>
        </w:rPr>
      </w:pPr>
      <w:r>
        <w:rPr>
          <w:lang w:eastAsia="zh-CN"/>
        </w:rPr>
        <w:t>个性化推荐采用基于用户的协同过滤算法。算法首先统计用户与图书的交互矩阵（包括阅读、评分、点赞等行为），然后使用余弦相似度计算用户之间的相似度，为目标用户推荐相似用户喜欢但目标用户尚未阅读的图书。</w:t>
      </w:r>
      <w:r>
        <w:rPr>
          <w:rFonts w:eastAsia="Times New Roman"/>
          <w:sz w:val="18"/>
          <w:vertAlign w:val="superscript"/>
          <w:lang w:eastAsia="zh-CN"/>
        </w:rPr>
        <w:t>[2][8]</w:t>
      </w:r>
    </w:p>
    <w:p w14:paraId="2AD5521C" w14:textId="77777777" w:rsidR="005D6C05" w:rsidRDefault="00000000">
      <w:pPr>
        <w:ind w:firstLine="420"/>
        <w:jc w:val="both"/>
        <w:rPr>
          <w:lang w:eastAsia="zh-CN"/>
        </w:rPr>
      </w:pPr>
      <w:r>
        <w:rPr>
          <w:lang w:eastAsia="zh-CN"/>
        </w:rPr>
        <w:t>相似图书推荐基于图书的分类和标签属性，计算图书之间的相似度，推荐与当前图书内容相似的其他图书。</w:t>
      </w:r>
    </w:p>
    <w:p w14:paraId="54BBBE2F" w14:textId="77777777" w:rsidR="005D6C05" w:rsidRDefault="00000000">
      <w:pPr>
        <w:ind w:firstLine="420"/>
        <w:jc w:val="both"/>
        <w:rPr>
          <w:lang w:eastAsia="zh-CN"/>
        </w:rPr>
      </w:pPr>
      <w:r>
        <w:rPr>
          <w:lang w:eastAsia="zh-CN"/>
        </w:rPr>
        <w:t>为了提高推荐的实时性，推荐结果使用</w:t>
      </w:r>
      <w:r>
        <w:rPr>
          <w:lang w:eastAsia="zh-CN"/>
        </w:rPr>
        <w:t>Redis</w:t>
      </w:r>
      <w:r>
        <w:rPr>
          <w:lang w:eastAsia="zh-CN"/>
        </w:rPr>
        <w:t>进行缓存，设置合理的过期时间（如</w:t>
      </w:r>
      <w:r>
        <w:rPr>
          <w:lang w:eastAsia="zh-CN"/>
        </w:rPr>
        <w:t>6</w:t>
      </w:r>
      <w:r>
        <w:rPr>
          <w:lang w:eastAsia="zh-CN"/>
        </w:rPr>
        <w:t>小时）。当用户的阅读行为发生变化时，清除相关的推荐缓存，在下次请求时重新计算推荐结果。</w:t>
      </w:r>
      <w:r>
        <w:rPr>
          <w:rFonts w:eastAsia="Times New Roman"/>
          <w:sz w:val="18"/>
          <w:vertAlign w:val="superscript"/>
          <w:lang w:eastAsia="zh-CN"/>
        </w:rPr>
        <w:t>[5]</w:t>
      </w:r>
    </w:p>
    <w:p w14:paraId="417BEBE3" w14:textId="77777777" w:rsidR="005D6C05" w:rsidRDefault="00000000">
      <w:pPr>
        <w:spacing w:before="120" w:after="80"/>
        <w:rPr>
          <w:lang w:eastAsia="zh-CN"/>
        </w:rPr>
      </w:pPr>
      <w:r>
        <w:rPr>
          <w:rFonts w:eastAsia="黑体"/>
          <w:b/>
          <w:lang w:eastAsia="zh-CN"/>
        </w:rPr>
        <w:t xml:space="preserve">5.2.7 </w:t>
      </w:r>
      <w:r>
        <w:rPr>
          <w:rFonts w:eastAsia="黑体"/>
          <w:b/>
          <w:lang w:eastAsia="zh-CN"/>
        </w:rPr>
        <w:t>全局异常处理</w:t>
      </w:r>
    </w:p>
    <w:p w14:paraId="4A154300" w14:textId="77777777" w:rsidR="005D6C05" w:rsidRDefault="00000000">
      <w:pPr>
        <w:ind w:firstLine="420"/>
        <w:jc w:val="both"/>
        <w:rPr>
          <w:lang w:eastAsia="zh-CN"/>
        </w:rPr>
      </w:pPr>
      <w:r>
        <w:rPr>
          <w:lang w:eastAsia="zh-CN"/>
        </w:rPr>
        <w:t>系统通过</w:t>
      </w:r>
      <w:r>
        <w:rPr>
          <w:lang w:eastAsia="zh-CN"/>
        </w:rPr>
        <w:t>@ControllerAdvice</w:t>
      </w:r>
      <w:r>
        <w:rPr>
          <w:lang w:eastAsia="zh-CN"/>
        </w:rPr>
        <w:t>和</w:t>
      </w:r>
      <w:r>
        <w:rPr>
          <w:lang w:eastAsia="zh-CN"/>
        </w:rPr>
        <w:t>@ExceptionHandler</w:t>
      </w:r>
      <w:r>
        <w:rPr>
          <w:lang w:eastAsia="zh-CN"/>
        </w:rPr>
        <w:t>注解实现全局异常处理。自定义了业务异常类</w:t>
      </w:r>
      <w:proofErr w:type="spellStart"/>
      <w:r>
        <w:rPr>
          <w:lang w:eastAsia="zh-CN"/>
        </w:rPr>
        <w:t>BusinessException</w:t>
      </w:r>
      <w:proofErr w:type="spellEnd"/>
      <w:r>
        <w:rPr>
          <w:lang w:eastAsia="zh-CN"/>
        </w:rPr>
        <w:t>，用于封装业务逻辑中的异常情况。全局异常处理器捕获各种类型的异常，统一转换为标准的响应格式返回给前端。</w:t>
      </w:r>
    </w:p>
    <w:p w14:paraId="2CB8212E" w14:textId="77777777" w:rsidR="005D6C05" w:rsidRDefault="00000000">
      <w:pPr>
        <w:ind w:firstLine="420"/>
        <w:jc w:val="both"/>
        <w:rPr>
          <w:lang w:eastAsia="zh-CN"/>
        </w:rPr>
      </w:pPr>
      <w:r>
        <w:t>异常处理的分类包括：参数校验异常（</w:t>
      </w:r>
      <w:r>
        <w:t>MethodArgumentNotValidException</w:t>
      </w:r>
      <w:r>
        <w:t>），返回参数错误的具体信息；业务异常（</w:t>
      </w:r>
      <w:r>
        <w:t>BusinessException</w:t>
      </w:r>
      <w:r>
        <w:t>），返回业务错误码和错误信息；未认证异常（</w:t>
      </w:r>
      <w:r>
        <w:t>AuthenticationException</w:t>
      </w:r>
      <w:r>
        <w:t>），返回</w:t>
      </w:r>
      <w:r>
        <w:t>401</w:t>
      </w:r>
      <w:r>
        <w:t>状态码；未授权异常（</w:t>
      </w:r>
      <w:r>
        <w:t>AccessDeniedException</w:t>
      </w:r>
      <w:r>
        <w:t>），返回</w:t>
      </w:r>
      <w:r>
        <w:t>403</w:t>
      </w:r>
      <w:r>
        <w:t>状态码；未知异常，返回</w:t>
      </w:r>
      <w:r>
        <w:t>500</w:t>
      </w:r>
      <w:r>
        <w:t>状态码和通用错误信息。</w:t>
      </w:r>
      <w:r>
        <w:rPr>
          <w:lang w:eastAsia="zh-CN"/>
        </w:rPr>
        <w:t>所有异常信息都会记录到日志中，便于问题排查。</w:t>
      </w:r>
    </w:p>
    <w:p w14:paraId="2EDDB4CF" w14:textId="77777777" w:rsidR="005D6C05" w:rsidRDefault="00000000">
      <w:pPr>
        <w:spacing w:before="160" w:after="80"/>
        <w:rPr>
          <w:lang w:eastAsia="zh-CN"/>
        </w:rPr>
      </w:pPr>
      <w:r>
        <w:rPr>
          <w:rFonts w:eastAsia="黑体"/>
          <w:b/>
          <w:sz w:val="28"/>
          <w:lang w:eastAsia="zh-CN"/>
        </w:rPr>
        <w:t xml:space="preserve">5.3 </w:t>
      </w:r>
      <w:r>
        <w:rPr>
          <w:rFonts w:eastAsia="黑体"/>
          <w:b/>
          <w:sz w:val="28"/>
          <w:lang w:eastAsia="zh-CN"/>
        </w:rPr>
        <w:t>前端核心功能实现</w:t>
      </w:r>
    </w:p>
    <w:p w14:paraId="0A6E2D8A" w14:textId="77777777" w:rsidR="005D6C05" w:rsidRDefault="00000000">
      <w:pPr>
        <w:spacing w:before="120" w:after="80"/>
        <w:rPr>
          <w:lang w:eastAsia="zh-CN"/>
        </w:rPr>
      </w:pPr>
      <w:r>
        <w:rPr>
          <w:rFonts w:eastAsia="黑体"/>
          <w:b/>
          <w:lang w:eastAsia="zh-CN"/>
        </w:rPr>
        <w:t xml:space="preserve">5.3.1 </w:t>
      </w:r>
      <w:r>
        <w:rPr>
          <w:rFonts w:eastAsia="黑体"/>
          <w:b/>
          <w:lang w:eastAsia="zh-CN"/>
        </w:rPr>
        <w:t>项目结构</w:t>
      </w:r>
    </w:p>
    <w:p w14:paraId="3FD5AD6C" w14:textId="77777777" w:rsidR="005D6C05" w:rsidRDefault="00000000">
      <w:pPr>
        <w:ind w:firstLine="420"/>
        <w:jc w:val="both"/>
        <w:rPr>
          <w:lang w:eastAsia="zh-CN"/>
        </w:rPr>
      </w:pPr>
      <w:r>
        <w:rPr>
          <w:lang w:eastAsia="zh-CN"/>
        </w:rPr>
        <w:t>前端项目采用</w:t>
      </w:r>
      <w:r>
        <w:rPr>
          <w:lang w:eastAsia="zh-CN"/>
        </w:rPr>
        <w:t>Vue 3</w:t>
      </w:r>
      <w:r>
        <w:rPr>
          <w:lang w:eastAsia="zh-CN"/>
        </w:rPr>
        <w:t>的标准项目结构，主要目录和文件如下：</w:t>
      </w:r>
    </w:p>
    <w:p w14:paraId="036ADB1C" w14:textId="77777777" w:rsidR="005D6C05" w:rsidRDefault="00000000">
      <w:pPr>
        <w:ind w:firstLine="420"/>
        <w:jc w:val="both"/>
      </w:pPr>
      <w:r>
        <w:t>src/views</w:t>
      </w:r>
      <w:r>
        <w:t>：页面组件目录，包含各个功能页面，如</w:t>
      </w:r>
      <w:r>
        <w:t>LoginView</w:t>
      </w:r>
      <w:r>
        <w:t>、</w:t>
      </w:r>
      <w:r>
        <w:t>HomeView</w:t>
      </w:r>
      <w:r>
        <w:t>、</w:t>
      </w:r>
      <w:r>
        <w:t>BookDetailView</w:t>
      </w:r>
      <w:r>
        <w:t>、</w:t>
      </w:r>
      <w:r>
        <w:t>BookshelfView</w:t>
      </w:r>
      <w:r>
        <w:t>等。</w:t>
      </w:r>
    </w:p>
    <w:p w14:paraId="3564709A" w14:textId="77777777" w:rsidR="005D6C05" w:rsidRDefault="00000000">
      <w:pPr>
        <w:ind w:firstLine="420"/>
        <w:jc w:val="both"/>
      </w:pPr>
      <w:r>
        <w:t>src/components</w:t>
      </w:r>
      <w:r>
        <w:t>：公共组件目录，包含可复用的</w:t>
      </w:r>
      <w:r>
        <w:t>UI</w:t>
      </w:r>
      <w:r>
        <w:t>组件，如</w:t>
      </w:r>
      <w:r>
        <w:t>BookCard</w:t>
      </w:r>
      <w:r>
        <w:t>、</w:t>
      </w:r>
      <w:r>
        <w:t>ReviewCard</w:t>
      </w:r>
      <w:r>
        <w:t>、</w:t>
      </w:r>
      <w:r>
        <w:t>Pagination</w:t>
      </w:r>
      <w:r>
        <w:t>等。</w:t>
      </w:r>
    </w:p>
    <w:p w14:paraId="69409CF5" w14:textId="77777777" w:rsidR="005D6C05" w:rsidRDefault="00000000">
      <w:pPr>
        <w:ind w:firstLine="420"/>
        <w:jc w:val="both"/>
        <w:rPr>
          <w:lang w:eastAsia="zh-CN"/>
        </w:rPr>
      </w:pPr>
      <w:proofErr w:type="spellStart"/>
      <w:r>
        <w:rPr>
          <w:lang w:eastAsia="zh-CN"/>
        </w:rPr>
        <w:lastRenderedPageBreak/>
        <w:t>src</w:t>
      </w:r>
      <w:proofErr w:type="spellEnd"/>
      <w:r>
        <w:rPr>
          <w:lang w:eastAsia="zh-CN"/>
        </w:rPr>
        <w:t>/router</w:t>
      </w:r>
      <w:r>
        <w:rPr>
          <w:lang w:eastAsia="zh-CN"/>
        </w:rPr>
        <w:t>：路由配置目录，定义前端路由规则和路由守卫。</w:t>
      </w:r>
    </w:p>
    <w:p w14:paraId="6ED25B1D" w14:textId="77777777" w:rsidR="005D6C05" w:rsidRDefault="00000000">
      <w:pPr>
        <w:ind w:firstLine="420"/>
        <w:jc w:val="both"/>
        <w:rPr>
          <w:lang w:eastAsia="zh-CN"/>
        </w:rPr>
      </w:pPr>
      <w:proofErr w:type="spellStart"/>
      <w:r>
        <w:rPr>
          <w:lang w:eastAsia="zh-CN"/>
        </w:rPr>
        <w:t>src</w:t>
      </w:r>
      <w:proofErr w:type="spellEnd"/>
      <w:r>
        <w:rPr>
          <w:lang w:eastAsia="zh-CN"/>
        </w:rPr>
        <w:t>/store</w:t>
      </w:r>
      <w:r>
        <w:rPr>
          <w:lang w:eastAsia="zh-CN"/>
        </w:rPr>
        <w:t>：状态管理目录，基于</w:t>
      </w:r>
      <w:proofErr w:type="spellStart"/>
      <w:r>
        <w:rPr>
          <w:lang w:eastAsia="zh-CN"/>
        </w:rPr>
        <w:t>Pinia</w:t>
      </w:r>
      <w:proofErr w:type="spellEnd"/>
      <w:r>
        <w:rPr>
          <w:lang w:eastAsia="zh-CN"/>
        </w:rPr>
        <w:t>实现全局状态管理，包括用户状态和应用配置。</w:t>
      </w:r>
    </w:p>
    <w:p w14:paraId="16FE47E5" w14:textId="77777777" w:rsidR="005D6C05" w:rsidRDefault="00000000">
      <w:pPr>
        <w:ind w:firstLine="420"/>
        <w:jc w:val="both"/>
        <w:rPr>
          <w:lang w:eastAsia="zh-CN"/>
        </w:rPr>
      </w:pPr>
      <w:proofErr w:type="spellStart"/>
      <w:r>
        <w:rPr>
          <w:lang w:eastAsia="zh-CN"/>
        </w:rPr>
        <w:t>src</w:t>
      </w:r>
      <w:proofErr w:type="spellEnd"/>
      <w:r>
        <w:rPr>
          <w:lang w:eastAsia="zh-CN"/>
        </w:rPr>
        <w:t>/</w:t>
      </w:r>
      <w:proofErr w:type="spellStart"/>
      <w:r>
        <w:rPr>
          <w:lang w:eastAsia="zh-CN"/>
        </w:rPr>
        <w:t>api</w:t>
      </w:r>
      <w:proofErr w:type="spellEnd"/>
      <w:r>
        <w:rPr>
          <w:lang w:eastAsia="zh-CN"/>
        </w:rPr>
        <w:t>：</w:t>
      </w:r>
      <w:r>
        <w:rPr>
          <w:lang w:eastAsia="zh-CN"/>
        </w:rPr>
        <w:t>API</w:t>
      </w:r>
      <w:r>
        <w:rPr>
          <w:lang w:eastAsia="zh-CN"/>
        </w:rPr>
        <w:t>请求目录，封装了所有与后端交互的接口方法。</w:t>
      </w:r>
    </w:p>
    <w:p w14:paraId="3418E672" w14:textId="77777777" w:rsidR="005D6C05" w:rsidRDefault="00000000">
      <w:pPr>
        <w:ind w:firstLine="420"/>
        <w:jc w:val="both"/>
        <w:rPr>
          <w:lang w:eastAsia="zh-CN"/>
        </w:rPr>
      </w:pPr>
      <w:proofErr w:type="spellStart"/>
      <w:r>
        <w:rPr>
          <w:lang w:eastAsia="zh-CN"/>
        </w:rPr>
        <w:t>src</w:t>
      </w:r>
      <w:proofErr w:type="spellEnd"/>
      <w:r>
        <w:rPr>
          <w:lang w:eastAsia="zh-CN"/>
        </w:rPr>
        <w:t>/utils</w:t>
      </w:r>
      <w:r>
        <w:rPr>
          <w:lang w:eastAsia="zh-CN"/>
        </w:rPr>
        <w:t>：工具函数目录，包含日期格式化、本地存储操作等通用工具。</w:t>
      </w:r>
    </w:p>
    <w:p w14:paraId="3A4D7D7B" w14:textId="77777777" w:rsidR="005D6C05" w:rsidRDefault="00000000">
      <w:pPr>
        <w:ind w:firstLine="420"/>
        <w:jc w:val="both"/>
        <w:rPr>
          <w:lang w:eastAsia="zh-CN"/>
        </w:rPr>
      </w:pPr>
      <w:proofErr w:type="spellStart"/>
      <w:r>
        <w:rPr>
          <w:lang w:eastAsia="zh-CN"/>
        </w:rPr>
        <w:t>src</w:t>
      </w:r>
      <w:proofErr w:type="spellEnd"/>
      <w:r>
        <w:rPr>
          <w:lang w:eastAsia="zh-CN"/>
        </w:rPr>
        <w:t>/assets</w:t>
      </w:r>
      <w:r>
        <w:rPr>
          <w:lang w:eastAsia="zh-CN"/>
        </w:rPr>
        <w:t>：静态资源目录，存放图片、字体等静态文件。</w:t>
      </w:r>
    </w:p>
    <w:p w14:paraId="49D397E6" w14:textId="77777777" w:rsidR="005D6C05" w:rsidRDefault="00000000">
      <w:pPr>
        <w:spacing w:before="120" w:after="80"/>
        <w:rPr>
          <w:lang w:eastAsia="zh-CN"/>
        </w:rPr>
      </w:pPr>
      <w:r>
        <w:rPr>
          <w:rFonts w:eastAsia="黑体"/>
          <w:b/>
          <w:lang w:eastAsia="zh-CN"/>
        </w:rPr>
        <w:t xml:space="preserve">5.3.2 </w:t>
      </w:r>
      <w:r>
        <w:rPr>
          <w:rFonts w:eastAsia="黑体"/>
          <w:b/>
          <w:lang w:eastAsia="zh-CN"/>
        </w:rPr>
        <w:t>路由与状态管理</w:t>
      </w:r>
    </w:p>
    <w:p w14:paraId="55771F94" w14:textId="77777777" w:rsidR="005D6C05" w:rsidRDefault="00000000">
      <w:pPr>
        <w:ind w:firstLine="420"/>
        <w:jc w:val="both"/>
        <w:rPr>
          <w:lang w:eastAsia="zh-CN"/>
        </w:rPr>
      </w:pPr>
      <w:r>
        <w:rPr>
          <w:lang w:eastAsia="zh-CN"/>
        </w:rPr>
        <w:t>前端路由基于</w:t>
      </w:r>
      <w:r>
        <w:rPr>
          <w:lang w:eastAsia="zh-CN"/>
        </w:rPr>
        <w:t>Vue Router 4</w:t>
      </w:r>
      <w:r>
        <w:rPr>
          <w:lang w:eastAsia="zh-CN"/>
        </w:rPr>
        <w:t>实现，采用</w:t>
      </w:r>
      <w:r>
        <w:rPr>
          <w:lang w:eastAsia="zh-CN"/>
        </w:rPr>
        <w:t>history</w:t>
      </w:r>
      <w:r>
        <w:rPr>
          <w:lang w:eastAsia="zh-CN"/>
        </w:rPr>
        <w:t>模式。路由配置中定义了各页面的路径、组件和元信息（如是否需要登录认证、页面标题等）。路由守卫（</w:t>
      </w:r>
      <w:proofErr w:type="spellStart"/>
      <w:r>
        <w:rPr>
          <w:lang w:eastAsia="zh-CN"/>
        </w:rPr>
        <w:t>beforeEach</w:t>
      </w:r>
      <w:proofErr w:type="spellEnd"/>
      <w:r>
        <w:rPr>
          <w:lang w:eastAsia="zh-CN"/>
        </w:rPr>
        <w:t>）用于实现页面级别的权限控制，在用户访问需要认证的页面时检查登录状态，未登录则跳转到登录页面。</w:t>
      </w:r>
    </w:p>
    <w:p w14:paraId="5603667A" w14:textId="77777777" w:rsidR="005D6C05" w:rsidRDefault="00000000">
      <w:pPr>
        <w:ind w:firstLine="420"/>
        <w:jc w:val="both"/>
        <w:rPr>
          <w:lang w:eastAsia="zh-CN"/>
        </w:rPr>
      </w:pPr>
      <w:r>
        <w:rPr>
          <w:lang w:eastAsia="zh-CN"/>
        </w:rPr>
        <w:t>全局状态管理基于</w:t>
      </w:r>
      <w:proofErr w:type="spellStart"/>
      <w:r>
        <w:rPr>
          <w:lang w:eastAsia="zh-CN"/>
        </w:rPr>
        <w:t>Pinia</w:t>
      </w:r>
      <w:proofErr w:type="spellEnd"/>
      <w:r>
        <w:rPr>
          <w:lang w:eastAsia="zh-CN"/>
        </w:rPr>
        <w:t>实现。用户状态模块（</w:t>
      </w:r>
      <w:proofErr w:type="spellStart"/>
      <w:r>
        <w:rPr>
          <w:lang w:eastAsia="zh-CN"/>
        </w:rPr>
        <w:t>useUserStore</w:t>
      </w:r>
      <w:proofErr w:type="spellEnd"/>
      <w:r>
        <w:rPr>
          <w:lang w:eastAsia="zh-CN"/>
        </w:rPr>
        <w:t>）管理用户的登录状态、用户信息和</w:t>
      </w:r>
      <w:r>
        <w:rPr>
          <w:lang w:eastAsia="zh-CN"/>
        </w:rPr>
        <w:t>JWT</w:t>
      </w:r>
      <w:r>
        <w:rPr>
          <w:lang w:eastAsia="zh-CN"/>
        </w:rPr>
        <w:t>令牌。用户登录后将令牌存储到</w:t>
      </w:r>
      <w:proofErr w:type="spellStart"/>
      <w:r>
        <w:rPr>
          <w:lang w:eastAsia="zh-CN"/>
        </w:rPr>
        <w:t>localStorage</w:t>
      </w:r>
      <w:proofErr w:type="spellEnd"/>
      <w:r>
        <w:rPr>
          <w:lang w:eastAsia="zh-CN"/>
        </w:rPr>
        <w:t>和</w:t>
      </w:r>
      <w:proofErr w:type="spellStart"/>
      <w:r>
        <w:rPr>
          <w:lang w:eastAsia="zh-CN"/>
        </w:rPr>
        <w:t>Pinia</w:t>
      </w:r>
      <w:proofErr w:type="spellEnd"/>
      <w:r>
        <w:rPr>
          <w:lang w:eastAsia="zh-CN"/>
        </w:rPr>
        <w:t>状态中，页面刷新时从</w:t>
      </w:r>
      <w:proofErr w:type="spellStart"/>
      <w:r>
        <w:rPr>
          <w:lang w:eastAsia="zh-CN"/>
        </w:rPr>
        <w:t>localStorage</w:t>
      </w:r>
      <w:proofErr w:type="spellEnd"/>
      <w:r>
        <w:rPr>
          <w:lang w:eastAsia="zh-CN"/>
        </w:rPr>
        <w:t>恢复登录状态。用户登出时清除令牌和状态信息，跳转到登录页面。</w:t>
      </w:r>
    </w:p>
    <w:p w14:paraId="5B7F3DDF" w14:textId="77777777" w:rsidR="005D6C05" w:rsidRDefault="00000000">
      <w:pPr>
        <w:spacing w:before="120" w:after="80"/>
        <w:rPr>
          <w:lang w:eastAsia="zh-CN"/>
        </w:rPr>
      </w:pPr>
      <w:r>
        <w:rPr>
          <w:rFonts w:eastAsia="黑体"/>
          <w:b/>
          <w:lang w:eastAsia="zh-CN"/>
        </w:rPr>
        <w:t xml:space="preserve">5.3.3 </w:t>
      </w:r>
      <w:r>
        <w:rPr>
          <w:rFonts w:eastAsia="黑体"/>
          <w:b/>
          <w:lang w:eastAsia="zh-CN"/>
        </w:rPr>
        <w:t>首页与图书浏览功能实现</w:t>
      </w:r>
    </w:p>
    <w:p w14:paraId="3B756EE6" w14:textId="77777777" w:rsidR="005D6C05" w:rsidRDefault="00000000">
      <w:pPr>
        <w:ind w:firstLine="420"/>
        <w:jc w:val="both"/>
        <w:rPr>
          <w:lang w:eastAsia="zh-CN"/>
        </w:rPr>
      </w:pPr>
      <w:r>
        <w:rPr>
          <w:lang w:eastAsia="zh-CN"/>
        </w:rPr>
        <w:t>首页展示系统的推荐图书、热门图书和最新上架图书。页面采用响应式布局，使用</w:t>
      </w:r>
      <w:r>
        <w:rPr>
          <w:lang w:eastAsia="zh-CN"/>
        </w:rPr>
        <w:t>Element Plus</w:t>
      </w:r>
      <w:r>
        <w:rPr>
          <w:lang w:eastAsia="zh-CN"/>
        </w:rPr>
        <w:t>的栅格系统实现自适应的卡片式图书展示。每本图书以卡片形式展示封面图片、书名、作者和评分信息，用户点击卡片可跳转到图书详情页面。</w:t>
      </w:r>
    </w:p>
    <w:p w14:paraId="232C540F" w14:textId="77777777" w:rsidR="005D6C05" w:rsidRDefault="00000000">
      <w:pPr>
        <w:ind w:firstLine="420"/>
        <w:jc w:val="both"/>
        <w:rPr>
          <w:lang w:eastAsia="zh-CN"/>
        </w:rPr>
      </w:pPr>
      <w:r>
        <w:rPr>
          <w:lang w:eastAsia="zh-CN"/>
        </w:rPr>
        <w:t>图书列表页面实现了分页浏览和分类筛选功能。左侧展示分类导航菜单，右侧展示图书列表。分类菜单点击后触发分类筛选，图书列表通过调用后端接口获取分页数据。分页组件使用</w:t>
      </w:r>
      <w:r>
        <w:rPr>
          <w:lang w:eastAsia="zh-CN"/>
        </w:rPr>
        <w:t>Element Plus</w:t>
      </w:r>
      <w:r>
        <w:rPr>
          <w:lang w:eastAsia="zh-CN"/>
        </w:rPr>
        <w:t>的</w:t>
      </w:r>
      <w:r>
        <w:rPr>
          <w:lang w:eastAsia="zh-CN"/>
        </w:rPr>
        <w:t>Pagination</w:t>
      </w:r>
      <w:r>
        <w:rPr>
          <w:lang w:eastAsia="zh-CN"/>
        </w:rPr>
        <w:t>组件，支持页码切换和每页大小调整。</w:t>
      </w:r>
    </w:p>
    <w:p w14:paraId="76A18981" w14:textId="77777777" w:rsidR="005D6C05" w:rsidRDefault="00000000">
      <w:pPr>
        <w:ind w:firstLine="420"/>
        <w:jc w:val="both"/>
        <w:rPr>
          <w:lang w:eastAsia="zh-CN"/>
        </w:rPr>
      </w:pPr>
      <w:r>
        <w:rPr>
          <w:lang w:eastAsia="zh-CN"/>
        </w:rPr>
        <w:t>图书搜索功能通过顶部搜索栏实现。用户输入关键字后点击搜索按钮，前端将关键字作为参数调用搜索接口，展示搜索结果列表。搜索支持防抖处理，避免频繁发送请求。</w:t>
      </w:r>
    </w:p>
    <w:p w14:paraId="2E2513B3" w14:textId="77777777" w:rsidR="005D6C05" w:rsidRDefault="00000000">
      <w:pPr>
        <w:spacing w:before="120" w:after="80"/>
        <w:rPr>
          <w:lang w:eastAsia="zh-CN"/>
        </w:rPr>
      </w:pPr>
      <w:r>
        <w:rPr>
          <w:rFonts w:eastAsia="黑体"/>
          <w:b/>
          <w:lang w:eastAsia="zh-CN"/>
        </w:rPr>
        <w:lastRenderedPageBreak/>
        <w:t xml:space="preserve">5.3.4 </w:t>
      </w:r>
      <w:r>
        <w:rPr>
          <w:rFonts w:eastAsia="黑体"/>
          <w:b/>
          <w:lang w:eastAsia="zh-CN"/>
        </w:rPr>
        <w:t>图书详情与书评功能实现</w:t>
      </w:r>
    </w:p>
    <w:p w14:paraId="5F717AFD" w14:textId="77777777" w:rsidR="005D6C05" w:rsidRDefault="00000000">
      <w:pPr>
        <w:ind w:firstLine="420"/>
        <w:jc w:val="both"/>
        <w:rPr>
          <w:lang w:eastAsia="zh-CN"/>
        </w:rPr>
      </w:pPr>
      <w:r>
        <w:rPr>
          <w:lang w:eastAsia="zh-CN"/>
        </w:rPr>
        <w:t>图书详情页面展示图书的详细信息，包括封面图片、书名、作者、出版社、分类、内容简介等。页面下方展示该图书的书评列表和评分分布统计。</w:t>
      </w:r>
    </w:p>
    <w:p w14:paraId="1F882842" w14:textId="77777777" w:rsidR="005D6C05" w:rsidRDefault="00000000">
      <w:pPr>
        <w:ind w:firstLine="420"/>
        <w:jc w:val="both"/>
        <w:rPr>
          <w:lang w:eastAsia="zh-CN"/>
        </w:rPr>
      </w:pPr>
      <w:r>
        <w:rPr>
          <w:lang w:eastAsia="zh-CN"/>
        </w:rPr>
        <w:t>用户可以在详情页面发布书评。书评表单使用</w:t>
      </w:r>
      <w:r>
        <w:rPr>
          <w:lang w:eastAsia="zh-CN"/>
        </w:rPr>
        <w:t>Element Plus</w:t>
      </w:r>
      <w:r>
        <w:rPr>
          <w:lang w:eastAsia="zh-CN"/>
        </w:rPr>
        <w:t>的</w:t>
      </w:r>
      <w:r>
        <w:rPr>
          <w:lang w:eastAsia="zh-CN"/>
        </w:rPr>
        <w:t>Form</w:t>
      </w:r>
      <w:r>
        <w:rPr>
          <w:lang w:eastAsia="zh-CN"/>
        </w:rPr>
        <w:t>组件，包含评分选择器（</w:t>
      </w:r>
      <w:r>
        <w:rPr>
          <w:lang w:eastAsia="zh-CN"/>
        </w:rPr>
        <w:t>Rate</w:t>
      </w:r>
      <w:r>
        <w:rPr>
          <w:lang w:eastAsia="zh-CN"/>
        </w:rPr>
        <w:t>组件）和评论文本框（</w:t>
      </w:r>
      <w:r>
        <w:rPr>
          <w:lang w:eastAsia="zh-CN"/>
        </w:rPr>
        <w:t>Input</w:t>
      </w:r>
      <w:r>
        <w:rPr>
          <w:lang w:eastAsia="zh-CN"/>
        </w:rPr>
        <w:t>组件）。表单提交前进行前端校验，验证通过后调用发布书评接口。书评发布成功后，页面自动刷新书评列表，展示新发布的书评。</w:t>
      </w:r>
    </w:p>
    <w:p w14:paraId="457D387A" w14:textId="77777777" w:rsidR="005D6C05" w:rsidRDefault="00000000">
      <w:pPr>
        <w:ind w:firstLine="420"/>
        <w:jc w:val="both"/>
        <w:rPr>
          <w:lang w:eastAsia="zh-CN"/>
        </w:rPr>
      </w:pPr>
      <w:r>
        <w:rPr>
          <w:lang w:eastAsia="zh-CN"/>
        </w:rPr>
        <w:t>书评列表展示每条书评的作者信息、评分、评论内容、发布时间、点赞数和回复数。用户可以对书评进行点赞和回复操作。点赞使用防抖和节流处理，防止用户频繁点击。回复功能通过弹出对话框实现，用户在对话框中输入回复内容并提交。</w:t>
      </w:r>
    </w:p>
    <w:p w14:paraId="6FEC8B9D" w14:textId="77777777" w:rsidR="005D6C05" w:rsidRDefault="00000000">
      <w:pPr>
        <w:spacing w:before="120" w:after="80"/>
        <w:rPr>
          <w:lang w:eastAsia="zh-CN"/>
        </w:rPr>
      </w:pPr>
      <w:r>
        <w:rPr>
          <w:rFonts w:eastAsia="黑体"/>
          <w:b/>
          <w:lang w:eastAsia="zh-CN"/>
        </w:rPr>
        <w:t xml:space="preserve">5.3.5 </w:t>
      </w:r>
      <w:r>
        <w:rPr>
          <w:rFonts w:eastAsia="黑体"/>
          <w:b/>
          <w:lang w:eastAsia="zh-CN"/>
        </w:rPr>
        <w:t>阅读打卡功能实现</w:t>
      </w:r>
    </w:p>
    <w:p w14:paraId="60B50A6F" w14:textId="77777777" w:rsidR="005D6C05" w:rsidRDefault="00000000">
      <w:pPr>
        <w:ind w:firstLine="420"/>
        <w:jc w:val="both"/>
        <w:rPr>
          <w:lang w:eastAsia="zh-CN"/>
        </w:rPr>
      </w:pPr>
      <w:r>
        <w:rPr>
          <w:lang w:eastAsia="zh-CN"/>
        </w:rPr>
        <w:t>阅读打卡页面展示用户的打卡状态和打卡记录。页面顶部展示今日打卡状态（已打卡</w:t>
      </w:r>
      <w:r>
        <w:rPr>
          <w:lang w:eastAsia="zh-CN"/>
        </w:rPr>
        <w:t>/</w:t>
      </w:r>
      <w:r>
        <w:rPr>
          <w:lang w:eastAsia="zh-CN"/>
        </w:rPr>
        <w:t>未打卡）、连续打卡天数和累计打卡天数。点击打卡按钮弹出打卡对话框，用户可以填写阅读时长和阅读心得，提交后完成打卡。</w:t>
      </w:r>
    </w:p>
    <w:p w14:paraId="1C5E1CAB" w14:textId="77777777" w:rsidR="005D6C05" w:rsidRDefault="00000000">
      <w:pPr>
        <w:ind w:firstLine="420"/>
        <w:jc w:val="both"/>
        <w:rPr>
          <w:lang w:eastAsia="zh-CN"/>
        </w:rPr>
      </w:pPr>
      <w:r>
        <w:rPr>
          <w:lang w:eastAsia="zh-CN"/>
        </w:rPr>
        <w:t>打卡日历组件以日历形式展示用户的打卡历史，已打卡的日期标记为特殊颜色。打卡排行榜组件展示社区中连续打卡天数最多的用户列表，激励用户坚持阅读。</w:t>
      </w:r>
    </w:p>
    <w:p w14:paraId="617E8584" w14:textId="77777777" w:rsidR="005D6C05" w:rsidRDefault="00000000">
      <w:pPr>
        <w:spacing w:before="120" w:after="80"/>
        <w:rPr>
          <w:lang w:eastAsia="zh-CN"/>
        </w:rPr>
      </w:pPr>
      <w:r>
        <w:rPr>
          <w:rFonts w:eastAsia="黑体"/>
          <w:b/>
          <w:lang w:eastAsia="zh-CN"/>
        </w:rPr>
        <w:t xml:space="preserve">5.3.6 </w:t>
      </w:r>
      <w:r>
        <w:rPr>
          <w:rFonts w:eastAsia="黑体"/>
          <w:b/>
          <w:lang w:eastAsia="zh-CN"/>
        </w:rPr>
        <w:t>个人书架功能实现</w:t>
      </w:r>
    </w:p>
    <w:p w14:paraId="4DD4F809" w14:textId="77777777" w:rsidR="005D6C05" w:rsidRDefault="00000000">
      <w:pPr>
        <w:ind w:firstLine="420"/>
        <w:jc w:val="both"/>
        <w:rPr>
          <w:lang w:eastAsia="zh-CN"/>
        </w:rPr>
      </w:pPr>
      <w:r>
        <w:rPr>
          <w:lang w:eastAsia="zh-CN"/>
        </w:rPr>
        <w:t>个人书架页面按阅读状态分为三个标签页：想读、在读、已读。每个标签页展示对应状态下的图书列表。用户可以通过操作按钮修改图书的阅读状态或将图书从书架中移除。</w:t>
      </w:r>
    </w:p>
    <w:p w14:paraId="7E3C5E5D" w14:textId="77777777" w:rsidR="005D6C05" w:rsidRDefault="00000000">
      <w:pPr>
        <w:ind w:firstLine="420"/>
        <w:jc w:val="both"/>
        <w:rPr>
          <w:lang w:eastAsia="zh-CN"/>
        </w:rPr>
      </w:pPr>
      <w:r>
        <w:rPr>
          <w:lang w:eastAsia="zh-CN"/>
        </w:rPr>
        <w:t>在图书详情页面，用户可以点击「加入书架」按钮将图书添加到个人书架。添加时选择阅读状态（默认为「想读」），调用添加书架接口完成操作。如果图书已在书架中，按钮显示当前的阅读状态，点击可修改状态。</w:t>
      </w:r>
    </w:p>
    <w:p w14:paraId="6CFD019B" w14:textId="77777777" w:rsidR="005D6C05" w:rsidRDefault="00000000">
      <w:pPr>
        <w:spacing w:before="120" w:after="80"/>
        <w:rPr>
          <w:lang w:eastAsia="zh-CN"/>
        </w:rPr>
      </w:pPr>
      <w:r>
        <w:rPr>
          <w:rFonts w:eastAsia="黑体"/>
          <w:b/>
          <w:lang w:eastAsia="zh-CN"/>
        </w:rPr>
        <w:t xml:space="preserve">5.3.7 </w:t>
      </w:r>
      <w:r>
        <w:rPr>
          <w:rFonts w:eastAsia="黑体"/>
          <w:b/>
          <w:lang w:eastAsia="zh-CN"/>
        </w:rPr>
        <w:t>消息通知功能实现</w:t>
      </w:r>
    </w:p>
    <w:p w14:paraId="41337FD5" w14:textId="77777777" w:rsidR="005D6C05" w:rsidRDefault="00000000">
      <w:pPr>
        <w:ind w:firstLine="420"/>
        <w:jc w:val="both"/>
        <w:rPr>
          <w:lang w:eastAsia="zh-CN"/>
        </w:rPr>
      </w:pPr>
      <w:r>
        <w:rPr>
          <w:lang w:eastAsia="zh-CN"/>
        </w:rPr>
        <w:lastRenderedPageBreak/>
        <w:t>消息通知通过顶部导航栏的通知图标展示未读消息数量。点击通知图标弹出通知面板，展示最近的通知列表。用户可以点击通知跳转到相关页面，通知自动标记为已读。</w:t>
      </w:r>
    </w:p>
    <w:p w14:paraId="6FBBF733" w14:textId="77777777" w:rsidR="005D6C05" w:rsidRDefault="00000000">
      <w:pPr>
        <w:ind w:firstLine="420"/>
        <w:jc w:val="both"/>
        <w:rPr>
          <w:lang w:eastAsia="zh-CN"/>
        </w:rPr>
      </w:pPr>
      <w:r>
        <w:rPr>
          <w:lang w:eastAsia="zh-CN"/>
        </w:rPr>
        <w:t>通知列表支持分页加载和全部标记为已读功能。通知的实时更新通过定时轮询实现，前端每隔一段时间调用未读通知数量接口，更新通知图标上的数字。</w:t>
      </w:r>
    </w:p>
    <w:p w14:paraId="19076427" w14:textId="77777777" w:rsidR="005D6C05" w:rsidRDefault="00000000">
      <w:pPr>
        <w:spacing w:before="160" w:after="80"/>
        <w:rPr>
          <w:lang w:eastAsia="zh-CN"/>
        </w:rPr>
      </w:pPr>
      <w:r>
        <w:rPr>
          <w:rFonts w:eastAsia="黑体"/>
          <w:b/>
          <w:sz w:val="28"/>
          <w:lang w:eastAsia="zh-CN"/>
        </w:rPr>
        <w:t xml:space="preserve">5.4 </w:t>
      </w:r>
      <w:r>
        <w:rPr>
          <w:rFonts w:eastAsia="黑体"/>
          <w:b/>
          <w:sz w:val="28"/>
          <w:lang w:eastAsia="zh-CN"/>
        </w:rPr>
        <w:t>推荐算法实现</w:t>
      </w:r>
    </w:p>
    <w:p w14:paraId="4B99F320" w14:textId="77777777" w:rsidR="005D6C05" w:rsidRDefault="00000000">
      <w:pPr>
        <w:ind w:firstLine="420"/>
        <w:jc w:val="both"/>
        <w:rPr>
          <w:lang w:eastAsia="zh-CN"/>
        </w:rPr>
      </w:pPr>
      <w:r>
        <w:rPr>
          <w:lang w:eastAsia="zh-CN"/>
        </w:rPr>
        <w:t>推荐算法的实现是本系统的技术亮点之一。系统采用基于用户的协同过滤算法实现个性化推荐，具体实现步骤如下：</w:t>
      </w:r>
      <w:r>
        <w:rPr>
          <w:rFonts w:eastAsia="Times New Roman"/>
          <w:sz w:val="18"/>
          <w:vertAlign w:val="superscript"/>
          <w:lang w:eastAsia="zh-CN"/>
        </w:rPr>
        <w:t>[2][8]</w:t>
      </w:r>
    </w:p>
    <w:p w14:paraId="6C10ECFC" w14:textId="77777777" w:rsidR="005D6C05" w:rsidRDefault="00000000">
      <w:pPr>
        <w:ind w:firstLine="420"/>
        <w:jc w:val="both"/>
        <w:rPr>
          <w:lang w:eastAsia="zh-CN"/>
        </w:rPr>
      </w:pPr>
      <w:r>
        <w:rPr>
          <w:lang w:eastAsia="zh-CN"/>
        </w:rPr>
        <w:t>第一步，构建用户</w:t>
      </w:r>
      <w:r>
        <w:rPr>
          <w:lang w:eastAsia="zh-CN"/>
        </w:rPr>
        <w:t>-</w:t>
      </w:r>
      <w:r>
        <w:rPr>
          <w:lang w:eastAsia="zh-CN"/>
        </w:rPr>
        <w:t>图书评分矩阵。从书评表和书架表中提取用户与图书的交互数据，包括评分、阅读状态、点赞等行为，将这些行为转换为统一的用户</w:t>
      </w:r>
      <w:r>
        <w:rPr>
          <w:lang w:eastAsia="zh-CN"/>
        </w:rPr>
        <w:t>-</w:t>
      </w:r>
      <w:r>
        <w:rPr>
          <w:lang w:eastAsia="zh-CN"/>
        </w:rPr>
        <w:t>图书评分。评分规则为：已读状态记</w:t>
      </w:r>
      <w:r>
        <w:rPr>
          <w:lang w:eastAsia="zh-CN"/>
        </w:rPr>
        <w:t>1</w:t>
      </w:r>
      <w:r>
        <w:rPr>
          <w:lang w:eastAsia="zh-CN"/>
        </w:rPr>
        <w:t>分，评分按实际值（</w:t>
      </w:r>
      <w:r>
        <w:rPr>
          <w:lang w:eastAsia="zh-CN"/>
        </w:rPr>
        <w:t>1-5</w:t>
      </w:r>
      <w:r>
        <w:rPr>
          <w:lang w:eastAsia="zh-CN"/>
        </w:rPr>
        <w:t>分）计算，点赞记</w:t>
      </w:r>
      <w:r>
        <w:rPr>
          <w:lang w:eastAsia="zh-CN"/>
        </w:rPr>
        <w:t>0.5</w:t>
      </w:r>
      <w:r>
        <w:rPr>
          <w:lang w:eastAsia="zh-CN"/>
        </w:rPr>
        <w:t>分。将各行为得分加权求和，得到用户对图书的综合评分。</w:t>
      </w:r>
    </w:p>
    <w:p w14:paraId="606081FF" w14:textId="77777777" w:rsidR="005D6C05" w:rsidRDefault="00000000">
      <w:pPr>
        <w:ind w:firstLine="420"/>
        <w:jc w:val="both"/>
        <w:rPr>
          <w:lang w:eastAsia="zh-CN"/>
        </w:rPr>
      </w:pPr>
      <w:r>
        <w:rPr>
          <w:lang w:eastAsia="zh-CN"/>
        </w:rPr>
        <w:t>第二步，计算用户相似度。使用余弦相似度公式计算用户之间的相似度。设用户</w:t>
      </w:r>
      <w:r>
        <w:rPr>
          <w:lang w:eastAsia="zh-CN"/>
        </w:rPr>
        <w:t>A</w:t>
      </w:r>
      <w:r>
        <w:rPr>
          <w:lang w:eastAsia="zh-CN"/>
        </w:rPr>
        <w:t>和用户</w:t>
      </w:r>
      <w:r>
        <w:rPr>
          <w:lang w:eastAsia="zh-CN"/>
        </w:rPr>
        <w:t>B</w:t>
      </w:r>
      <w:r>
        <w:rPr>
          <w:lang w:eastAsia="zh-CN"/>
        </w:rPr>
        <w:t>的评分向量分别为</w:t>
      </w:r>
      <w:r>
        <w:rPr>
          <w:lang w:eastAsia="zh-CN"/>
        </w:rPr>
        <w:t>A</w:t>
      </w:r>
      <w:r>
        <w:rPr>
          <w:lang w:eastAsia="zh-CN"/>
        </w:rPr>
        <w:t>和</w:t>
      </w:r>
      <w:r>
        <w:rPr>
          <w:lang w:eastAsia="zh-CN"/>
        </w:rPr>
        <w:t>B</w:t>
      </w:r>
      <w:r>
        <w:rPr>
          <w:lang w:eastAsia="zh-CN"/>
        </w:rPr>
        <w:t>，则相似度</w:t>
      </w:r>
      <w:r>
        <w:rPr>
          <w:lang w:eastAsia="zh-CN"/>
        </w:rPr>
        <w:t xml:space="preserve">sim(A,B) = </w:t>
      </w:r>
      <w:proofErr w:type="gramStart"/>
      <w:r>
        <w:rPr>
          <w:lang w:eastAsia="zh-CN"/>
        </w:rPr>
        <w:t>(A·B)</w:t>
      </w:r>
      <w:proofErr w:type="gramEnd"/>
      <w:r>
        <w:rPr>
          <w:lang w:eastAsia="zh-CN"/>
        </w:rPr>
        <w:t xml:space="preserve"> / (|A|×|B</w:t>
      </w:r>
      <w:proofErr w:type="gramStart"/>
      <w:r>
        <w:rPr>
          <w:lang w:eastAsia="zh-CN"/>
        </w:rPr>
        <w:t>|)</w:t>
      </w:r>
      <w:r>
        <w:rPr>
          <w:lang w:eastAsia="zh-CN"/>
        </w:rPr>
        <w:t>。</w:t>
      </w:r>
      <w:proofErr w:type="gramEnd"/>
      <w:r>
        <w:rPr>
          <w:lang w:eastAsia="zh-CN"/>
        </w:rPr>
        <w:t>计算时仅考虑两个用户共同评分过的图书，以减少计算量和提高准确性。</w:t>
      </w:r>
    </w:p>
    <w:p w14:paraId="7167F69D" w14:textId="77777777" w:rsidR="005D6C05" w:rsidRDefault="00000000">
      <w:pPr>
        <w:ind w:firstLine="420"/>
        <w:jc w:val="both"/>
        <w:rPr>
          <w:lang w:eastAsia="zh-CN"/>
        </w:rPr>
      </w:pPr>
      <w:proofErr w:type="spellStart"/>
      <w:r>
        <w:t>第三步，生成推荐列表</w:t>
      </w:r>
      <w:proofErr w:type="spellEnd"/>
      <w:r>
        <w:t>。</w:t>
      </w:r>
      <w:r>
        <w:rPr>
          <w:lang w:eastAsia="zh-CN"/>
        </w:rPr>
        <w:t>对于目标用户，选取相似度最高的</w:t>
      </w:r>
      <w:r>
        <w:rPr>
          <w:lang w:eastAsia="zh-CN"/>
        </w:rPr>
        <w:t>K</w:t>
      </w:r>
      <w:r>
        <w:rPr>
          <w:lang w:eastAsia="zh-CN"/>
        </w:rPr>
        <w:t>个用户（</w:t>
      </w:r>
      <w:r>
        <w:rPr>
          <w:lang w:eastAsia="zh-CN"/>
        </w:rPr>
        <w:t>K=20</w:t>
      </w:r>
      <w:r>
        <w:rPr>
          <w:lang w:eastAsia="zh-CN"/>
        </w:rPr>
        <w:t>），从这些用户喜欢的图书中筛选出目标用户尚未阅读的图书，按照预测评分进行排序，取前</w:t>
      </w:r>
      <w:r>
        <w:rPr>
          <w:lang w:eastAsia="zh-CN"/>
        </w:rPr>
        <w:t>N</w:t>
      </w:r>
      <w:r>
        <w:rPr>
          <w:lang w:eastAsia="zh-CN"/>
        </w:rPr>
        <w:t>本（</w:t>
      </w:r>
      <w:r>
        <w:rPr>
          <w:lang w:eastAsia="zh-CN"/>
        </w:rPr>
        <w:t>N=20</w:t>
      </w:r>
      <w:r>
        <w:rPr>
          <w:lang w:eastAsia="zh-CN"/>
        </w:rPr>
        <w:t>）作为推荐结果。预测评分通过相似用户的评分加权平均计算得出。</w:t>
      </w:r>
    </w:p>
    <w:p w14:paraId="3C6CE337" w14:textId="77777777" w:rsidR="005D6C05" w:rsidRDefault="00000000">
      <w:pPr>
        <w:ind w:firstLine="420"/>
        <w:jc w:val="both"/>
        <w:rPr>
          <w:lang w:eastAsia="zh-CN"/>
        </w:rPr>
      </w:pPr>
      <w:r>
        <w:rPr>
          <w:lang w:eastAsia="zh-CN"/>
        </w:rPr>
        <w:t>第四步，结果融合。将协同过滤推荐结果与热门推荐结果进行融合。融合策略为：如果用户有足够的历史数据（评分记录超过</w:t>
      </w:r>
      <w:r>
        <w:rPr>
          <w:lang w:eastAsia="zh-CN"/>
        </w:rPr>
        <w:t>10</w:t>
      </w:r>
      <w:r>
        <w:rPr>
          <w:lang w:eastAsia="zh-CN"/>
        </w:rPr>
        <w:t>条），以协同过滤推荐为主（权重</w:t>
      </w:r>
      <w:r>
        <w:rPr>
          <w:lang w:eastAsia="zh-CN"/>
        </w:rPr>
        <w:t>0.7</w:t>
      </w:r>
      <w:r>
        <w:rPr>
          <w:lang w:eastAsia="zh-CN"/>
        </w:rPr>
        <w:t>），热门推荐为辅（权重</w:t>
      </w:r>
      <w:r>
        <w:rPr>
          <w:lang w:eastAsia="zh-CN"/>
        </w:rPr>
        <w:t>0.3</w:t>
      </w:r>
      <w:r>
        <w:rPr>
          <w:lang w:eastAsia="zh-CN"/>
        </w:rPr>
        <w:t>）；如果用户历史数据不足，则以热门推荐为主，确保所有用户都能获得推荐服务。</w:t>
      </w:r>
    </w:p>
    <w:p w14:paraId="38558A53" w14:textId="77777777" w:rsidR="005D6C05" w:rsidRDefault="00000000">
      <w:pPr>
        <w:ind w:firstLine="420"/>
        <w:jc w:val="both"/>
        <w:rPr>
          <w:lang w:eastAsia="zh-CN"/>
        </w:rPr>
      </w:pPr>
      <w:r>
        <w:rPr>
          <w:lang w:eastAsia="zh-CN"/>
        </w:rPr>
        <w:t>为了提高推荐算法的执行效率，评分矩阵和相似度计算结果使用</w:t>
      </w:r>
      <w:r>
        <w:rPr>
          <w:lang w:eastAsia="zh-CN"/>
        </w:rPr>
        <w:t>Redis</w:t>
      </w:r>
      <w:r>
        <w:rPr>
          <w:lang w:eastAsia="zh-CN"/>
        </w:rPr>
        <w:t>进行缓存。推荐数据通过定时任务（每天凌晨执行）进行更新，在保证推荐准确性的同时避免实时计算带来的性能开销。</w:t>
      </w:r>
    </w:p>
    <w:p w14:paraId="44A867B8" w14:textId="77777777" w:rsidR="005D6C05" w:rsidRDefault="00000000">
      <w:pPr>
        <w:spacing w:before="160" w:after="80"/>
        <w:rPr>
          <w:lang w:eastAsia="zh-CN"/>
        </w:rPr>
      </w:pPr>
      <w:r>
        <w:rPr>
          <w:rFonts w:eastAsia="黑体"/>
          <w:b/>
          <w:sz w:val="28"/>
          <w:lang w:eastAsia="zh-CN"/>
        </w:rPr>
        <w:lastRenderedPageBreak/>
        <w:t xml:space="preserve">5.5 </w:t>
      </w:r>
      <w:r>
        <w:rPr>
          <w:rFonts w:eastAsia="黑体"/>
          <w:b/>
          <w:sz w:val="28"/>
          <w:lang w:eastAsia="zh-CN"/>
        </w:rPr>
        <w:t>本章小结</w:t>
      </w:r>
    </w:p>
    <w:p w14:paraId="0B9FE852" w14:textId="77777777" w:rsidR="005D6C05" w:rsidRDefault="00000000">
      <w:pPr>
        <w:ind w:firstLine="420"/>
        <w:jc w:val="both"/>
        <w:rPr>
          <w:lang w:eastAsia="zh-CN"/>
        </w:rPr>
      </w:pPr>
      <w:r>
        <w:rPr>
          <w:lang w:eastAsia="zh-CN"/>
        </w:rPr>
        <w:t>本章详细介绍了系统的实现过程，包括开发环境配置、后端核心功能实现、前端核心功能实现和推荐算法实现。后端基于</w:t>
      </w:r>
      <w:proofErr w:type="spellStart"/>
      <w:r>
        <w:rPr>
          <w:lang w:eastAsia="zh-CN"/>
        </w:rPr>
        <w:t>SpringBoot</w:t>
      </w:r>
      <w:proofErr w:type="spellEnd"/>
      <w:r>
        <w:rPr>
          <w:lang w:eastAsia="zh-CN"/>
        </w:rPr>
        <w:t>框架实现了用户认证、图书管理、书评管理、阅读打卡、推荐等核心功能，采用</w:t>
      </w:r>
      <w:r>
        <w:rPr>
          <w:lang w:eastAsia="zh-CN"/>
        </w:rPr>
        <w:t>MVC</w:t>
      </w:r>
      <w:r>
        <w:rPr>
          <w:lang w:eastAsia="zh-CN"/>
        </w:rPr>
        <w:t>分层架构保证了代码的可维护性。前端基于</w:t>
      </w:r>
      <w:r>
        <w:rPr>
          <w:lang w:eastAsia="zh-CN"/>
        </w:rPr>
        <w:t>Vue 3</w:t>
      </w:r>
      <w:r>
        <w:rPr>
          <w:lang w:eastAsia="zh-CN"/>
        </w:rPr>
        <w:t>和</w:t>
      </w:r>
      <w:r>
        <w:rPr>
          <w:lang w:eastAsia="zh-CN"/>
        </w:rPr>
        <w:t>Element Plus</w:t>
      </w:r>
      <w:r>
        <w:rPr>
          <w:lang w:eastAsia="zh-CN"/>
        </w:rPr>
        <w:t>构建了用户界面，实现了图书浏览、书评发布、阅读打卡等功能页面，提供了良好的用户体验。推荐算法基于协同过滤策略实现，能够为用户提供个性化的阅读推荐服务。</w:t>
      </w:r>
      <w:r>
        <w:rPr>
          <w:rFonts w:eastAsia="Times New Roman"/>
          <w:sz w:val="18"/>
          <w:vertAlign w:val="superscript"/>
          <w:lang w:eastAsia="zh-CN"/>
        </w:rPr>
        <w:t>[11][17]</w:t>
      </w:r>
    </w:p>
    <w:p w14:paraId="10A0498A" w14:textId="77777777" w:rsidR="005D6C05" w:rsidRDefault="00000000">
      <w:pPr>
        <w:rPr>
          <w:lang w:eastAsia="zh-CN"/>
        </w:rPr>
      </w:pPr>
      <w:r>
        <w:rPr>
          <w:lang w:eastAsia="zh-CN"/>
        </w:rPr>
        <w:br w:type="page"/>
      </w:r>
    </w:p>
    <w:p w14:paraId="7031EC00" w14:textId="77777777" w:rsidR="005D6C05" w:rsidRDefault="00000000">
      <w:pPr>
        <w:spacing w:before="240" w:after="120"/>
        <w:rPr>
          <w:lang w:eastAsia="zh-CN"/>
        </w:rPr>
      </w:pPr>
      <w:r>
        <w:rPr>
          <w:rFonts w:eastAsia="黑体"/>
          <w:b/>
          <w:sz w:val="32"/>
          <w:lang w:eastAsia="zh-CN"/>
        </w:rPr>
        <w:lastRenderedPageBreak/>
        <w:t xml:space="preserve">6 </w:t>
      </w:r>
      <w:r>
        <w:rPr>
          <w:rFonts w:eastAsia="黑体"/>
          <w:b/>
          <w:sz w:val="32"/>
          <w:lang w:eastAsia="zh-CN"/>
        </w:rPr>
        <w:t>系统测试</w:t>
      </w:r>
    </w:p>
    <w:p w14:paraId="4637B708" w14:textId="77777777" w:rsidR="005D6C05" w:rsidRDefault="00000000">
      <w:pPr>
        <w:ind w:firstLine="420"/>
        <w:jc w:val="both"/>
        <w:rPr>
          <w:lang w:eastAsia="zh-CN"/>
        </w:rPr>
      </w:pPr>
      <w:r>
        <w:rPr>
          <w:lang w:eastAsia="zh-CN"/>
        </w:rPr>
        <w:t>系统测试是软件开发过程中不可或缺的环节，通过测试可以发现系统中的缺陷和问题，验证系统是否满足需求规格说明书中定义的功能和性能要求。本章对系统进行功能测试、性能测试和安全性测试。</w:t>
      </w:r>
    </w:p>
    <w:p w14:paraId="627591A2" w14:textId="77777777" w:rsidR="005D6C05" w:rsidRDefault="00000000">
      <w:pPr>
        <w:spacing w:before="160" w:after="80"/>
        <w:rPr>
          <w:lang w:eastAsia="zh-CN"/>
        </w:rPr>
      </w:pPr>
      <w:r>
        <w:rPr>
          <w:rFonts w:eastAsia="黑体"/>
          <w:b/>
          <w:sz w:val="28"/>
          <w:lang w:eastAsia="zh-CN"/>
        </w:rPr>
        <w:t xml:space="preserve">6.1 </w:t>
      </w:r>
      <w:r>
        <w:rPr>
          <w:rFonts w:eastAsia="黑体"/>
          <w:b/>
          <w:sz w:val="28"/>
          <w:lang w:eastAsia="zh-CN"/>
        </w:rPr>
        <w:t>测试环境</w:t>
      </w:r>
    </w:p>
    <w:p w14:paraId="5360EAFD" w14:textId="77777777" w:rsidR="005D6C05" w:rsidRDefault="00000000">
      <w:pPr>
        <w:ind w:firstLine="420"/>
        <w:jc w:val="both"/>
        <w:rPr>
          <w:lang w:eastAsia="zh-CN"/>
        </w:rPr>
      </w:pPr>
      <w:r>
        <w:rPr>
          <w:lang w:eastAsia="zh-CN"/>
        </w:rPr>
        <w:t>系统测试在以下环境中进行：</w:t>
      </w:r>
    </w:p>
    <w:p w14:paraId="4823BE68" w14:textId="77777777" w:rsidR="005D6C05" w:rsidRDefault="00000000">
      <w:pPr>
        <w:ind w:firstLine="420"/>
        <w:jc w:val="both"/>
      </w:pPr>
      <w:proofErr w:type="spellStart"/>
      <w:r>
        <w:t>服务器配置：</w:t>
      </w:r>
      <w:r>
        <w:t>CPU</w:t>
      </w:r>
      <w:r>
        <w:t>为</w:t>
      </w:r>
      <w:r>
        <w:t>Intel</w:t>
      </w:r>
      <w:proofErr w:type="spellEnd"/>
      <w:r>
        <w:t xml:space="preserve"> Xeon E5-2680 v4</w:t>
      </w:r>
      <w:r>
        <w:t>（</w:t>
      </w:r>
      <w:r>
        <w:t>4</w:t>
      </w:r>
      <w:r>
        <w:t>核）、内存为</w:t>
      </w:r>
      <w:r>
        <w:t>8GB</w:t>
      </w:r>
      <w:r>
        <w:t>、硬盘为</w:t>
      </w:r>
      <w:r>
        <w:t>100GB SSD</w:t>
      </w:r>
      <w:r>
        <w:t>、操作系统为</w:t>
      </w:r>
      <w:r>
        <w:t>Ubuntu 22.04 LTS</w:t>
      </w:r>
      <w:r>
        <w:t>。</w:t>
      </w:r>
    </w:p>
    <w:p w14:paraId="1E4C7519" w14:textId="77777777" w:rsidR="005D6C05" w:rsidRDefault="00000000">
      <w:pPr>
        <w:ind w:firstLine="420"/>
        <w:jc w:val="both"/>
        <w:rPr>
          <w:lang w:eastAsia="zh-CN"/>
        </w:rPr>
      </w:pPr>
      <w:r>
        <w:rPr>
          <w:lang w:eastAsia="zh-CN"/>
        </w:rPr>
        <w:t>数据库配置：</w:t>
      </w:r>
      <w:r>
        <w:rPr>
          <w:lang w:eastAsia="zh-CN"/>
        </w:rPr>
        <w:t>MySQL 8.0</w:t>
      </w:r>
      <w:r>
        <w:rPr>
          <w:lang w:eastAsia="zh-CN"/>
        </w:rPr>
        <w:t>、</w:t>
      </w:r>
      <w:r>
        <w:rPr>
          <w:lang w:eastAsia="zh-CN"/>
        </w:rPr>
        <w:t>Redis 7.0</w:t>
      </w:r>
      <w:r>
        <w:rPr>
          <w:lang w:eastAsia="zh-CN"/>
        </w:rPr>
        <w:t>。</w:t>
      </w:r>
    </w:p>
    <w:p w14:paraId="76350756" w14:textId="77777777" w:rsidR="005D6C05" w:rsidRDefault="00000000">
      <w:pPr>
        <w:ind w:firstLine="420"/>
        <w:jc w:val="both"/>
        <w:rPr>
          <w:lang w:eastAsia="zh-CN"/>
        </w:rPr>
      </w:pPr>
      <w:r>
        <w:rPr>
          <w:lang w:eastAsia="zh-CN"/>
        </w:rPr>
        <w:t>测试工具：</w:t>
      </w:r>
      <w:r>
        <w:rPr>
          <w:lang w:eastAsia="zh-CN"/>
        </w:rPr>
        <w:t>Postman</w:t>
      </w:r>
      <w:r>
        <w:rPr>
          <w:lang w:eastAsia="zh-CN"/>
        </w:rPr>
        <w:t>（接口测试）、</w:t>
      </w:r>
      <w:r>
        <w:rPr>
          <w:lang w:eastAsia="zh-CN"/>
        </w:rPr>
        <w:t>JMeter</w:t>
      </w:r>
      <w:r>
        <w:rPr>
          <w:lang w:eastAsia="zh-CN"/>
        </w:rPr>
        <w:t>（性能测试）、</w:t>
      </w:r>
      <w:r>
        <w:rPr>
          <w:lang w:eastAsia="zh-CN"/>
        </w:rPr>
        <w:t>Chrome</w:t>
      </w:r>
      <w:r>
        <w:rPr>
          <w:lang w:eastAsia="zh-CN"/>
        </w:rPr>
        <w:t>浏览器（前端测试）。</w:t>
      </w:r>
    </w:p>
    <w:p w14:paraId="6B67647A" w14:textId="77777777" w:rsidR="005D6C05" w:rsidRDefault="00000000">
      <w:pPr>
        <w:ind w:firstLine="420"/>
        <w:jc w:val="both"/>
        <w:rPr>
          <w:lang w:eastAsia="zh-CN"/>
        </w:rPr>
      </w:pPr>
      <w:r>
        <w:rPr>
          <w:lang w:eastAsia="zh-CN"/>
        </w:rPr>
        <w:t>测试数据：使用测试数据生成工具创建了</w:t>
      </w:r>
      <w:r>
        <w:rPr>
          <w:lang w:eastAsia="zh-CN"/>
        </w:rPr>
        <w:t>1000</w:t>
      </w:r>
      <w:r>
        <w:rPr>
          <w:lang w:eastAsia="zh-CN"/>
        </w:rPr>
        <w:t>个用户账号、</w:t>
      </w:r>
      <w:r>
        <w:rPr>
          <w:lang w:eastAsia="zh-CN"/>
        </w:rPr>
        <w:t>5000</w:t>
      </w:r>
      <w:r>
        <w:rPr>
          <w:lang w:eastAsia="zh-CN"/>
        </w:rPr>
        <w:t>本图书、</w:t>
      </w:r>
      <w:r>
        <w:rPr>
          <w:lang w:eastAsia="zh-CN"/>
        </w:rPr>
        <w:t>20000</w:t>
      </w:r>
      <w:r>
        <w:rPr>
          <w:lang w:eastAsia="zh-CN"/>
        </w:rPr>
        <w:t>条书评和</w:t>
      </w:r>
      <w:r>
        <w:rPr>
          <w:lang w:eastAsia="zh-CN"/>
        </w:rPr>
        <w:t>10000</w:t>
      </w:r>
      <w:r>
        <w:rPr>
          <w:lang w:eastAsia="zh-CN"/>
        </w:rPr>
        <w:t>条打卡记录作为测试数据集。</w:t>
      </w:r>
    </w:p>
    <w:p w14:paraId="78868E6F" w14:textId="77777777" w:rsidR="005D6C05" w:rsidRDefault="00000000">
      <w:pPr>
        <w:spacing w:before="160" w:after="80"/>
        <w:rPr>
          <w:lang w:eastAsia="zh-CN"/>
        </w:rPr>
      </w:pPr>
      <w:r>
        <w:rPr>
          <w:rFonts w:eastAsia="黑体"/>
          <w:b/>
          <w:sz w:val="28"/>
          <w:lang w:eastAsia="zh-CN"/>
        </w:rPr>
        <w:t xml:space="preserve">6.2 </w:t>
      </w:r>
      <w:r>
        <w:rPr>
          <w:rFonts w:eastAsia="黑体"/>
          <w:b/>
          <w:sz w:val="28"/>
          <w:lang w:eastAsia="zh-CN"/>
        </w:rPr>
        <w:t>功能测试</w:t>
      </w:r>
    </w:p>
    <w:p w14:paraId="5D132ABD" w14:textId="77777777" w:rsidR="005D6C05" w:rsidRDefault="00000000">
      <w:pPr>
        <w:ind w:firstLine="420"/>
        <w:jc w:val="both"/>
        <w:rPr>
          <w:lang w:eastAsia="zh-CN"/>
        </w:rPr>
      </w:pPr>
      <w:r>
        <w:rPr>
          <w:lang w:eastAsia="zh-CN"/>
        </w:rPr>
        <w:t>功能测试采用黑盒测试方法，对系统的各项功能进行验证。以下是核心功能的测试用例和测试结果：</w:t>
      </w:r>
      <w:r>
        <w:rPr>
          <w:rFonts w:eastAsia="Times New Roman"/>
          <w:sz w:val="18"/>
          <w:vertAlign w:val="superscript"/>
          <w:lang w:eastAsia="zh-CN"/>
        </w:rPr>
        <w:t>[9]</w:t>
      </w:r>
    </w:p>
    <w:p w14:paraId="435B7C96" w14:textId="77777777" w:rsidR="005D6C05" w:rsidRDefault="00000000">
      <w:pPr>
        <w:ind w:firstLine="420"/>
        <w:jc w:val="both"/>
        <w:rPr>
          <w:lang w:eastAsia="zh-CN"/>
        </w:rPr>
      </w:pPr>
      <w:r>
        <w:rPr>
          <w:lang w:eastAsia="zh-CN"/>
        </w:rPr>
        <w:t>表</w:t>
      </w:r>
      <w:r>
        <w:rPr>
          <w:lang w:eastAsia="zh-CN"/>
        </w:rPr>
        <w:t xml:space="preserve">6-1 </w:t>
      </w:r>
      <w:r>
        <w:rPr>
          <w:lang w:eastAsia="zh-CN"/>
        </w:rPr>
        <w:t>用户注册功能测试用例</w:t>
      </w:r>
    </w:p>
    <w:p w14:paraId="27C75DDC" w14:textId="77777777" w:rsidR="005D6C05" w:rsidRDefault="00000000">
      <w:pPr>
        <w:ind w:firstLine="420"/>
        <w:jc w:val="both"/>
        <w:rPr>
          <w:lang w:eastAsia="zh-CN"/>
        </w:rPr>
      </w:pPr>
      <w:r>
        <w:rPr>
          <w:lang w:eastAsia="zh-CN"/>
        </w:rPr>
        <w:t>测试编号：</w:t>
      </w:r>
      <w:r>
        <w:rPr>
          <w:lang w:eastAsia="zh-CN"/>
        </w:rPr>
        <w:t>TC-USER-001</w:t>
      </w:r>
    </w:p>
    <w:p w14:paraId="266892D2" w14:textId="77777777" w:rsidR="005D6C05" w:rsidRDefault="00000000">
      <w:pPr>
        <w:ind w:firstLine="420"/>
        <w:jc w:val="both"/>
        <w:rPr>
          <w:lang w:eastAsia="zh-CN"/>
        </w:rPr>
      </w:pPr>
      <w:r>
        <w:rPr>
          <w:lang w:eastAsia="zh-CN"/>
        </w:rPr>
        <w:t>测试项目：用户注册</w:t>
      </w:r>
    </w:p>
    <w:p w14:paraId="14D54A39" w14:textId="77777777" w:rsidR="005D6C05" w:rsidRDefault="00000000">
      <w:pPr>
        <w:ind w:firstLine="420"/>
        <w:jc w:val="both"/>
        <w:rPr>
          <w:lang w:eastAsia="zh-CN"/>
        </w:rPr>
      </w:pPr>
      <w:r>
        <w:rPr>
          <w:lang w:eastAsia="zh-CN"/>
        </w:rPr>
        <w:t>测试目的：验证用户注册功能的正确性</w:t>
      </w:r>
    </w:p>
    <w:p w14:paraId="558D2E91" w14:textId="77777777" w:rsidR="005D6C05" w:rsidRDefault="00000000">
      <w:pPr>
        <w:ind w:firstLine="420"/>
        <w:jc w:val="both"/>
        <w:rPr>
          <w:lang w:eastAsia="zh-CN"/>
        </w:rPr>
      </w:pPr>
      <w:r>
        <w:rPr>
          <w:lang w:eastAsia="zh-CN"/>
        </w:rPr>
        <w:t>前置条件：系统正常运行</w:t>
      </w:r>
    </w:p>
    <w:p w14:paraId="244063EB" w14:textId="77777777" w:rsidR="005D6C05" w:rsidRDefault="00000000">
      <w:pPr>
        <w:ind w:firstLine="420"/>
        <w:jc w:val="both"/>
        <w:rPr>
          <w:lang w:eastAsia="zh-CN"/>
        </w:rPr>
      </w:pPr>
      <w:r>
        <w:rPr>
          <w:lang w:eastAsia="zh-CN"/>
        </w:rPr>
        <w:t>测试步骤：（</w:t>
      </w:r>
      <w:r>
        <w:rPr>
          <w:lang w:eastAsia="zh-CN"/>
        </w:rPr>
        <w:t>1</w:t>
      </w:r>
      <w:r>
        <w:rPr>
          <w:lang w:eastAsia="zh-CN"/>
        </w:rPr>
        <w:t>）打开注册页面；（</w:t>
      </w:r>
      <w:r>
        <w:rPr>
          <w:lang w:eastAsia="zh-CN"/>
        </w:rPr>
        <w:t>2</w:t>
      </w:r>
      <w:r>
        <w:rPr>
          <w:lang w:eastAsia="zh-CN"/>
        </w:rPr>
        <w:t>）输入用户名、密码、邮箱等信息；（</w:t>
      </w:r>
      <w:r>
        <w:rPr>
          <w:lang w:eastAsia="zh-CN"/>
        </w:rPr>
        <w:t>3</w:t>
      </w:r>
      <w:r>
        <w:rPr>
          <w:lang w:eastAsia="zh-CN"/>
        </w:rPr>
        <w:t>）点击注册按钮</w:t>
      </w:r>
    </w:p>
    <w:p w14:paraId="5545EFC8" w14:textId="77777777" w:rsidR="005D6C05" w:rsidRDefault="00000000">
      <w:pPr>
        <w:ind w:firstLine="420"/>
        <w:jc w:val="both"/>
        <w:rPr>
          <w:lang w:eastAsia="zh-CN"/>
        </w:rPr>
      </w:pPr>
      <w:r>
        <w:rPr>
          <w:lang w:eastAsia="zh-CN"/>
        </w:rPr>
        <w:t>预期结果：注册成功，跳转到登录页面</w:t>
      </w:r>
    </w:p>
    <w:p w14:paraId="770CBB72" w14:textId="77777777" w:rsidR="005D6C05" w:rsidRDefault="00000000">
      <w:pPr>
        <w:ind w:firstLine="420"/>
        <w:jc w:val="both"/>
        <w:rPr>
          <w:lang w:eastAsia="zh-CN"/>
        </w:rPr>
      </w:pPr>
      <w:r>
        <w:rPr>
          <w:lang w:eastAsia="zh-CN"/>
        </w:rPr>
        <w:t>实际结果：符合预期</w:t>
      </w:r>
    </w:p>
    <w:p w14:paraId="3E8004EB" w14:textId="77777777" w:rsidR="005D6C05" w:rsidRDefault="00000000">
      <w:pPr>
        <w:ind w:firstLine="420"/>
        <w:jc w:val="both"/>
        <w:rPr>
          <w:lang w:eastAsia="zh-CN"/>
        </w:rPr>
      </w:pPr>
      <w:r>
        <w:rPr>
          <w:lang w:eastAsia="zh-CN"/>
        </w:rPr>
        <w:t>测试结论：通过</w:t>
      </w:r>
    </w:p>
    <w:p w14:paraId="504972A1" w14:textId="77777777" w:rsidR="005D6C05" w:rsidRDefault="00000000">
      <w:pPr>
        <w:ind w:firstLine="420"/>
        <w:jc w:val="both"/>
        <w:rPr>
          <w:lang w:eastAsia="zh-CN"/>
        </w:rPr>
      </w:pPr>
      <w:r>
        <w:rPr>
          <w:lang w:eastAsia="zh-CN"/>
        </w:rPr>
        <w:lastRenderedPageBreak/>
        <w:t>表</w:t>
      </w:r>
      <w:r>
        <w:rPr>
          <w:lang w:eastAsia="zh-CN"/>
        </w:rPr>
        <w:t xml:space="preserve">6-2 </w:t>
      </w:r>
      <w:r>
        <w:rPr>
          <w:lang w:eastAsia="zh-CN"/>
        </w:rPr>
        <w:t>用户登录功能测试用例</w:t>
      </w:r>
    </w:p>
    <w:p w14:paraId="2CBF5A5D" w14:textId="77777777" w:rsidR="005D6C05" w:rsidRDefault="00000000">
      <w:pPr>
        <w:ind w:firstLine="420"/>
        <w:jc w:val="both"/>
        <w:rPr>
          <w:lang w:eastAsia="zh-CN"/>
        </w:rPr>
      </w:pPr>
      <w:r>
        <w:rPr>
          <w:lang w:eastAsia="zh-CN"/>
        </w:rPr>
        <w:t>测试编号：</w:t>
      </w:r>
      <w:r>
        <w:rPr>
          <w:lang w:eastAsia="zh-CN"/>
        </w:rPr>
        <w:t>TC-USER-002</w:t>
      </w:r>
    </w:p>
    <w:p w14:paraId="43FA6D63" w14:textId="77777777" w:rsidR="005D6C05" w:rsidRDefault="00000000">
      <w:pPr>
        <w:ind w:firstLine="420"/>
        <w:jc w:val="both"/>
        <w:rPr>
          <w:lang w:eastAsia="zh-CN"/>
        </w:rPr>
      </w:pPr>
      <w:r>
        <w:rPr>
          <w:lang w:eastAsia="zh-CN"/>
        </w:rPr>
        <w:t>测试项目：用户登录</w:t>
      </w:r>
    </w:p>
    <w:p w14:paraId="7943535E" w14:textId="77777777" w:rsidR="005D6C05" w:rsidRDefault="00000000">
      <w:pPr>
        <w:ind w:firstLine="420"/>
        <w:jc w:val="both"/>
        <w:rPr>
          <w:lang w:eastAsia="zh-CN"/>
        </w:rPr>
      </w:pPr>
      <w:r>
        <w:rPr>
          <w:lang w:eastAsia="zh-CN"/>
        </w:rPr>
        <w:t>测试目的：验证用户登录功能的正确性</w:t>
      </w:r>
    </w:p>
    <w:p w14:paraId="26E22646" w14:textId="77777777" w:rsidR="005D6C05" w:rsidRDefault="00000000">
      <w:pPr>
        <w:ind w:firstLine="420"/>
        <w:jc w:val="both"/>
        <w:rPr>
          <w:lang w:eastAsia="zh-CN"/>
        </w:rPr>
      </w:pPr>
      <w:r>
        <w:rPr>
          <w:lang w:eastAsia="zh-CN"/>
        </w:rPr>
        <w:t>前置条件：用户已注册</w:t>
      </w:r>
    </w:p>
    <w:p w14:paraId="4CE31F46" w14:textId="77777777" w:rsidR="005D6C05" w:rsidRDefault="00000000">
      <w:pPr>
        <w:ind w:firstLine="420"/>
        <w:jc w:val="both"/>
        <w:rPr>
          <w:lang w:eastAsia="zh-CN"/>
        </w:rPr>
      </w:pPr>
      <w:r>
        <w:rPr>
          <w:lang w:eastAsia="zh-CN"/>
        </w:rPr>
        <w:t>测试步骤：（</w:t>
      </w:r>
      <w:r>
        <w:rPr>
          <w:lang w:eastAsia="zh-CN"/>
        </w:rPr>
        <w:t>1</w:t>
      </w:r>
      <w:r>
        <w:rPr>
          <w:lang w:eastAsia="zh-CN"/>
        </w:rPr>
        <w:t>）打开登录页面；（</w:t>
      </w:r>
      <w:r>
        <w:rPr>
          <w:lang w:eastAsia="zh-CN"/>
        </w:rPr>
        <w:t>2</w:t>
      </w:r>
      <w:r>
        <w:rPr>
          <w:lang w:eastAsia="zh-CN"/>
        </w:rPr>
        <w:t>）输入正确的用户名和密码；（</w:t>
      </w:r>
      <w:r>
        <w:rPr>
          <w:lang w:eastAsia="zh-CN"/>
        </w:rPr>
        <w:t>3</w:t>
      </w:r>
      <w:r>
        <w:rPr>
          <w:lang w:eastAsia="zh-CN"/>
        </w:rPr>
        <w:t>）点击登录按钮</w:t>
      </w:r>
    </w:p>
    <w:p w14:paraId="4033A416" w14:textId="77777777" w:rsidR="005D6C05" w:rsidRDefault="00000000">
      <w:pPr>
        <w:ind w:firstLine="420"/>
        <w:jc w:val="both"/>
        <w:rPr>
          <w:lang w:eastAsia="zh-CN"/>
        </w:rPr>
      </w:pPr>
      <w:r>
        <w:rPr>
          <w:lang w:eastAsia="zh-CN"/>
        </w:rPr>
        <w:t>预期结果：登录成功，跳转到首页，显示用户信息</w:t>
      </w:r>
    </w:p>
    <w:p w14:paraId="182AA9CD" w14:textId="77777777" w:rsidR="005D6C05" w:rsidRDefault="00000000">
      <w:pPr>
        <w:ind w:firstLine="420"/>
        <w:jc w:val="both"/>
        <w:rPr>
          <w:lang w:eastAsia="zh-CN"/>
        </w:rPr>
      </w:pPr>
      <w:r>
        <w:rPr>
          <w:lang w:eastAsia="zh-CN"/>
        </w:rPr>
        <w:t>实际结果：符合预期</w:t>
      </w:r>
    </w:p>
    <w:p w14:paraId="37C0CDBA" w14:textId="77777777" w:rsidR="005D6C05" w:rsidRDefault="00000000">
      <w:pPr>
        <w:ind w:firstLine="420"/>
        <w:jc w:val="both"/>
        <w:rPr>
          <w:lang w:eastAsia="zh-CN"/>
        </w:rPr>
      </w:pPr>
      <w:r>
        <w:rPr>
          <w:lang w:eastAsia="zh-CN"/>
        </w:rPr>
        <w:t>测试结论：通过</w:t>
      </w:r>
    </w:p>
    <w:p w14:paraId="7AA13182" w14:textId="77777777" w:rsidR="005D6C05" w:rsidRDefault="00000000">
      <w:pPr>
        <w:ind w:firstLine="420"/>
        <w:jc w:val="both"/>
        <w:rPr>
          <w:lang w:eastAsia="zh-CN"/>
        </w:rPr>
      </w:pPr>
      <w:r>
        <w:rPr>
          <w:lang w:eastAsia="zh-CN"/>
        </w:rPr>
        <w:t>表</w:t>
      </w:r>
      <w:r>
        <w:rPr>
          <w:lang w:eastAsia="zh-CN"/>
        </w:rPr>
        <w:t xml:space="preserve">6-3 </w:t>
      </w:r>
      <w:r>
        <w:rPr>
          <w:lang w:eastAsia="zh-CN"/>
        </w:rPr>
        <w:t>图书搜索功能测试用例</w:t>
      </w:r>
    </w:p>
    <w:p w14:paraId="14F5395F" w14:textId="77777777" w:rsidR="005D6C05" w:rsidRDefault="00000000">
      <w:pPr>
        <w:ind w:firstLine="420"/>
        <w:jc w:val="both"/>
        <w:rPr>
          <w:lang w:eastAsia="zh-CN"/>
        </w:rPr>
      </w:pPr>
      <w:r>
        <w:rPr>
          <w:lang w:eastAsia="zh-CN"/>
        </w:rPr>
        <w:t>测试编号：</w:t>
      </w:r>
      <w:r>
        <w:rPr>
          <w:lang w:eastAsia="zh-CN"/>
        </w:rPr>
        <w:t>TC-BOOK-001</w:t>
      </w:r>
    </w:p>
    <w:p w14:paraId="1EA6AFC8" w14:textId="77777777" w:rsidR="005D6C05" w:rsidRDefault="00000000">
      <w:pPr>
        <w:ind w:firstLine="420"/>
        <w:jc w:val="both"/>
        <w:rPr>
          <w:lang w:eastAsia="zh-CN"/>
        </w:rPr>
      </w:pPr>
      <w:r>
        <w:rPr>
          <w:lang w:eastAsia="zh-CN"/>
        </w:rPr>
        <w:t>测试项目：图书搜索</w:t>
      </w:r>
    </w:p>
    <w:p w14:paraId="7BB23CF5" w14:textId="77777777" w:rsidR="005D6C05" w:rsidRDefault="00000000">
      <w:pPr>
        <w:ind w:firstLine="420"/>
        <w:jc w:val="both"/>
        <w:rPr>
          <w:lang w:eastAsia="zh-CN"/>
        </w:rPr>
      </w:pPr>
      <w:r>
        <w:rPr>
          <w:lang w:eastAsia="zh-CN"/>
        </w:rPr>
        <w:t>测试目的：验证图书搜索功能的正确性</w:t>
      </w:r>
    </w:p>
    <w:p w14:paraId="7FD970C5" w14:textId="77777777" w:rsidR="005D6C05" w:rsidRDefault="00000000">
      <w:pPr>
        <w:ind w:firstLine="420"/>
        <w:jc w:val="both"/>
        <w:rPr>
          <w:lang w:eastAsia="zh-CN"/>
        </w:rPr>
      </w:pPr>
      <w:r>
        <w:rPr>
          <w:lang w:eastAsia="zh-CN"/>
        </w:rPr>
        <w:t>前置条件：系统中存在图书数据</w:t>
      </w:r>
    </w:p>
    <w:p w14:paraId="53C839D0" w14:textId="77777777" w:rsidR="005D6C05" w:rsidRDefault="00000000">
      <w:pPr>
        <w:ind w:firstLine="420"/>
        <w:jc w:val="both"/>
        <w:rPr>
          <w:lang w:eastAsia="zh-CN"/>
        </w:rPr>
      </w:pPr>
      <w:r>
        <w:rPr>
          <w:lang w:eastAsia="zh-CN"/>
        </w:rPr>
        <w:t>测试步骤：（</w:t>
      </w:r>
      <w:r>
        <w:rPr>
          <w:lang w:eastAsia="zh-CN"/>
        </w:rPr>
        <w:t>1</w:t>
      </w:r>
      <w:r>
        <w:rPr>
          <w:lang w:eastAsia="zh-CN"/>
        </w:rPr>
        <w:t>）在搜索框输入关键字；（</w:t>
      </w:r>
      <w:r>
        <w:rPr>
          <w:lang w:eastAsia="zh-CN"/>
        </w:rPr>
        <w:t>2</w:t>
      </w:r>
      <w:r>
        <w:rPr>
          <w:lang w:eastAsia="zh-CN"/>
        </w:rPr>
        <w:t>）点击搜索按钮</w:t>
      </w:r>
    </w:p>
    <w:p w14:paraId="435ED154" w14:textId="77777777" w:rsidR="005D6C05" w:rsidRDefault="00000000">
      <w:pPr>
        <w:ind w:firstLine="420"/>
        <w:jc w:val="both"/>
        <w:rPr>
          <w:lang w:eastAsia="zh-CN"/>
        </w:rPr>
      </w:pPr>
      <w:r>
        <w:rPr>
          <w:lang w:eastAsia="zh-CN"/>
        </w:rPr>
        <w:t>预期结果：展示包含关键字的图书列表</w:t>
      </w:r>
    </w:p>
    <w:p w14:paraId="27916B85" w14:textId="77777777" w:rsidR="005D6C05" w:rsidRDefault="00000000">
      <w:pPr>
        <w:ind w:firstLine="420"/>
        <w:jc w:val="both"/>
        <w:rPr>
          <w:lang w:eastAsia="zh-CN"/>
        </w:rPr>
      </w:pPr>
      <w:r>
        <w:rPr>
          <w:lang w:eastAsia="zh-CN"/>
        </w:rPr>
        <w:t>实际结果：符合预期</w:t>
      </w:r>
    </w:p>
    <w:p w14:paraId="10D6854B" w14:textId="77777777" w:rsidR="005D6C05" w:rsidRDefault="00000000">
      <w:pPr>
        <w:ind w:firstLine="420"/>
        <w:jc w:val="both"/>
        <w:rPr>
          <w:lang w:eastAsia="zh-CN"/>
        </w:rPr>
      </w:pPr>
      <w:r>
        <w:rPr>
          <w:lang w:eastAsia="zh-CN"/>
        </w:rPr>
        <w:t>测试结论：通过</w:t>
      </w:r>
    </w:p>
    <w:p w14:paraId="10C435A9" w14:textId="77777777" w:rsidR="005D6C05" w:rsidRDefault="00000000">
      <w:pPr>
        <w:ind w:firstLine="420"/>
        <w:jc w:val="both"/>
        <w:rPr>
          <w:lang w:eastAsia="zh-CN"/>
        </w:rPr>
      </w:pPr>
      <w:r>
        <w:rPr>
          <w:lang w:eastAsia="zh-CN"/>
        </w:rPr>
        <w:t>表</w:t>
      </w:r>
      <w:r>
        <w:rPr>
          <w:lang w:eastAsia="zh-CN"/>
        </w:rPr>
        <w:t xml:space="preserve">6-4 </w:t>
      </w:r>
      <w:r>
        <w:rPr>
          <w:lang w:eastAsia="zh-CN"/>
        </w:rPr>
        <w:t>书评发布功能测试用例</w:t>
      </w:r>
    </w:p>
    <w:p w14:paraId="524B5CB3" w14:textId="77777777" w:rsidR="005D6C05" w:rsidRDefault="00000000">
      <w:pPr>
        <w:ind w:firstLine="420"/>
        <w:jc w:val="both"/>
        <w:rPr>
          <w:lang w:eastAsia="zh-CN"/>
        </w:rPr>
      </w:pPr>
      <w:r>
        <w:rPr>
          <w:lang w:eastAsia="zh-CN"/>
        </w:rPr>
        <w:t>测试编号：</w:t>
      </w:r>
      <w:r>
        <w:rPr>
          <w:lang w:eastAsia="zh-CN"/>
        </w:rPr>
        <w:t>TC-REVIEW-001</w:t>
      </w:r>
    </w:p>
    <w:p w14:paraId="303023BB" w14:textId="77777777" w:rsidR="005D6C05" w:rsidRDefault="00000000">
      <w:pPr>
        <w:ind w:firstLine="420"/>
        <w:jc w:val="both"/>
        <w:rPr>
          <w:lang w:eastAsia="zh-CN"/>
        </w:rPr>
      </w:pPr>
      <w:r>
        <w:rPr>
          <w:lang w:eastAsia="zh-CN"/>
        </w:rPr>
        <w:t>测试项目：书评发布</w:t>
      </w:r>
    </w:p>
    <w:p w14:paraId="41D79B91" w14:textId="77777777" w:rsidR="005D6C05" w:rsidRDefault="00000000">
      <w:pPr>
        <w:ind w:firstLine="420"/>
        <w:jc w:val="both"/>
        <w:rPr>
          <w:lang w:eastAsia="zh-CN"/>
        </w:rPr>
      </w:pPr>
      <w:r>
        <w:rPr>
          <w:lang w:eastAsia="zh-CN"/>
        </w:rPr>
        <w:t>测试目的：验证书评发布功能的正确性</w:t>
      </w:r>
    </w:p>
    <w:p w14:paraId="0777F354" w14:textId="77777777" w:rsidR="005D6C05" w:rsidRDefault="00000000">
      <w:pPr>
        <w:ind w:firstLine="420"/>
        <w:jc w:val="both"/>
        <w:rPr>
          <w:lang w:eastAsia="zh-CN"/>
        </w:rPr>
      </w:pPr>
      <w:r>
        <w:rPr>
          <w:lang w:eastAsia="zh-CN"/>
        </w:rPr>
        <w:t>前置条件：用户已登录，正在浏览图书详情页</w:t>
      </w:r>
    </w:p>
    <w:p w14:paraId="1FBE9557" w14:textId="77777777" w:rsidR="005D6C05" w:rsidRDefault="00000000">
      <w:pPr>
        <w:ind w:firstLine="420"/>
        <w:jc w:val="both"/>
        <w:rPr>
          <w:lang w:eastAsia="zh-CN"/>
        </w:rPr>
      </w:pPr>
      <w:r>
        <w:rPr>
          <w:lang w:eastAsia="zh-CN"/>
        </w:rPr>
        <w:t>测试步骤：（</w:t>
      </w:r>
      <w:r>
        <w:rPr>
          <w:lang w:eastAsia="zh-CN"/>
        </w:rPr>
        <w:t>1</w:t>
      </w:r>
      <w:r>
        <w:rPr>
          <w:lang w:eastAsia="zh-CN"/>
        </w:rPr>
        <w:t>）点击「写书评」按钮；（</w:t>
      </w:r>
      <w:r>
        <w:rPr>
          <w:lang w:eastAsia="zh-CN"/>
        </w:rPr>
        <w:t>2</w:t>
      </w:r>
      <w:r>
        <w:rPr>
          <w:lang w:eastAsia="zh-CN"/>
        </w:rPr>
        <w:t>）选择评分，输入评论内容；（</w:t>
      </w:r>
      <w:r>
        <w:rPr>
          <w:lang w:eastAsia="zh-CN"/>
        </w:rPr>
        <w:t>3</w:t>
      </w:r>
      <w:r>
        <w:rPr>
          <w:lang w:eastAsia="zh-CN"/>
        </w:rPr>
        <w:t>）点击提交按钮</w:t>
      </w:r>
    </w:p>
    <w:p w14:paraId="6D73EA71" w14:textId="77777777" w:rsidR="005D6C05" w:rsidRDefault="00000000">
      <w:pPr>
        <w:ind w:firstLine="420"/>
        <w:jc w:val="both"/>
        <w:rPr>
          <w:lang w:eastAsia="zh-CN"/>
        </w:rPr>
      </w:pPr>
      <w:r>
        <w:rPr>
          <w:lang w:eastAsia="zh-CN"/>
        </w:rPr>
        <w:t>预期结果：书评发布成功，书评列表中显示新发布的书评</w:t>
      </w:r>
    </w:p>
    <w:p w14:paraId="12F5E7F7" w14:textId="77777777" w:rsidR="005D6C05" w:rsidRDefault="00000000">
      <w:pPr>
        <w:ind w:firstLine="420"/>
        <w:jc w:val="both"/>
        <w:rPr>
          <w:lang w:eastAsia="zh-CN"/>
        </w:rPr>
      </w:pPr>
      <w:r>
        <w:rPr>
          <w:lang w:eastAsia="zh-CN"/>
        </w:rPr>
        <w:t>实际结果：符合预期</w:t>
      </w:r>
    </w:p>
    <w:p w14:paraId="7ED0AC65" w14:textId="77777777" w:rsidR="005D6C05" w:rsidRDefault="00000000">
      <w:pPr>
        <w:ind w:firstLine="420"/>
        <w:jc w:val="both"/>
        <w:rPr>
          <w:lang w:eastAsia="zh-CN"/>
        </w:rPr>
      </w:pPr>
      <w:r>
        <w:rPr>
          <w:lang w:eastAsia="zh-CN"/>
        </w:rPr>
        <w:lastRenderedPageBreak/>
        <w:t>测试结论：通过</w:t>
      </w:r>
    </w:p>
    <w:p w14:paraId="26728B57" w14:textId="77777777" w:rsidR="005D6C05" w:rsidRDefault="00000000">
      <w:pPr>
        <w:ind w:firstLine="420"/>
        <w:jc w:val="both"/>
        <w:rPr>
          <w:lang w:eastAsia="zh-CN"/>
        </w:rPr>
      </w:pPr>
      <w:r>
        <w:rPr>
          <w:lang w:eastAsia="zh-CN"/>
        </w:rPr>
        <w:t>表</w:t>
      </w:r>
      <w:r>
        <w:rPr>
          <w:lang w:eastAsia="zh-CN"/>
        </w:rPr>
        <w:t xml:space="preserve">6-5 </w:t>
      </w:r>
      <w:r>
        <w:rPr>
          <w:lang w:eastAsia="zh-CN"/>
        </w:rPr>
        <w:t>阅读打卡功能测试用例</w:t>
      </w:r>
    </w:p>
    <w:p w14:paraId="13584AC5" w14:textId="77777777" w:rsidR="005D6C05" w:rsidRDefault="00000000">
      <w:pPr>
        <w:ind w:firstLine="420"/>
        <w:jc w:val="both"/>
        <w:rPr>
          <w:lang w:eastAsia="zh-CN"/>
        </w:rPr>
      </w:pPr>
      <w:r>
        <w:rPr>
          <w:lang w:eastAsia="zh-CN"/>
        </w:rPr>
        <w:t>测试编号：</w:t>
      </w:r>
      <w:r>
        <w:rPr>
          <w:lang w:eastAsia="zh-CN"/>
        </w:rPr>
        <w:t>TC-CHECKIN-001</w:t>
      </w:r>
    </w:p>
    <w:p w14:paraId="3D3929F4" w14:textId="77777777" w:rsidR="005D6C05" w:rsidRDefault="00000000">
      <w:pPr>
        <w:ind w:firstLine="420"/>
        <w:jc w:val="both"/>
        <w:rPr>
          <w:lang w:eastAsia="zh-CN"/>
        </w:rPr>
      </w:pPr>
      <w:r>
        <w:rPr>
          <w:lang w:eastAsia="zh-CN"/>
        </w:rPr>
        <w:t>测试项目：每日打卡</w:t>
      </w:r>
    </w:p>
    <w:p w14:paraId="550B4CEE" w14:textId="77777777" w:rsidR="005D6C05" w:rsidRDefault="00000000">
      <w:pPr>
        <w:ind w:firstLine="420"/>
        <w:jc w:val="both"/>
        <w:rPr>
          <w:lang w:eastAsia="zh-CN"/>
        </w:rPr>
      </w:pPr>
      <w:r>
        <w:rPr>
          <w:lang w:eastAsia="zh-CN"/>
        </w:rPr>
        <w:t>测试目的：验证阅读打卡功能的正确性</w:t>
      </w:r>
    </w:p>
    <w:p w14:paraId="2D9337C1" w14:textId="77777777" w:rsidR="005D6C05" w:rsidRDefault="00000000">
      <w:pPr>
        <w:ind w:firstLine="420"/>
        <w:jc w:val="both"/>
        <w:rPr>
          <w:lang w:eastAsia="zh-CN"/>
        </w:rPr>
      </w:pPr>
      <w:r>
        <w:rPr>
          <w:lang w:eastAsia="zh-CN"/>
        </w:rPr>
        <w:t>前置条件：用户已登录，当天未打卡</w:t>
      </w:r>
    </w:p>
    <w:p w14:paraId="03CEB32B" w14:textId="77777777" w:rsidR="005D6C05" w:rsidRDefault="00000000">
      <w:pPr>
        <w:ind w:firstLine="420"/>
        <w:jc w:val="both"/>
        <w:rPr>
          <w:lang w:eastAsia="zh-CN"/>
        </w:rPr>
      </w:pPr>
      <w:r>
        <w:rPr>
          <w:lang w:eastAsia="zh-CN"/>
        </w:rPr>
        <w:t>测试步骤：（</w:t>
      </w:r>
      <w:r>
        <w:rPr>
          <w:lang w:eastAsia="zh-CN"/>
        </w:rPr>
        <w:t>1</w:t>
      </w:r>
      <w:r>
        <w:rPr>
          <w:lang w:eastAsia="zh-CN"/>
        </w:rPr>
        <w:t>）进入打卡页面；（</w:t>
      </w:r>
      <w:r>
        <w:rPr>
          <w:lang w:eastAsia="zh-CN"/>
        </w:rPr>
        <w:t>2</w:t>
      </w:r>
      <w:r>
        <w:rPr>
          <w:lang w:eastAsia="zh-CN"/>
        </w:rPr>
        <w:t>）填写阅读时长和心得；（</w:t>
      </w:r>
      <w:r>
        <w:rPr>
          <w:lang w:eastAsia="zh-CN"/>
        </w:rPr>
        <w:t>3</w:t>
      </w:r>
      <w:r>
        <w:rPr>
          <w:lang w:eastAsia="zh-CN"/>
        </w:rPr>
        <w:t>）点击打卡按钮</w:t>
      </w:r>
    </w:p>
    <w:p w14:paraId="2BBC3A1C" w14:textId="77777777" w:rsidR="005D6C05" w:rsidRDefault="00000000">
      <w:pPr>
        <w:ind w:firstLine="420"/>
        <w:jc w:val="both"/>
        <w:rPr>
          <w:lang w:eastAsia="zh-CN"/>
        </w:rPr>
      </w:pPr>
      <w:r>
        <w:rPr>
          <w:lang w:eastAsia="zh-CN"/>
        </w:rPr>
        <w:t>预期结果：打卡成功，打卡天数增加，日历中标记今天为已打卡</w:t>
      </w:r>
    </w:p>
    <w:p w14:paraId="6F0E1491" w14:textId="77777777" w:rsidR="005D6C05" w:rsidRDefault="00000000">
      <w:pPr>
        <w:ind w:firstLine="420"/>
        <w:jc w:val="both"/>
        <w:rPr>
          <w:lang w:eastAsia="zh-CN"/>
        </w:rPr>
      </w:pPr>
      <w:r>
        <w:rPr>
          <w:lang w:eastAsia="zh-CN"/>
        </w:rPr>
        <w:t>实际结果：符合预期</w:t>
      </w:r>
    </w:p>
    <w:p w14:paraId="0A37FB0F" w14:textId="77777777" w:rsidR="005D6C05" w:rsidRDefault="00000000">
      <w:pPr>
        <w:ind w:firstLine="420"/>
        <w:jc w:val="both"/>
        <w:rPr>
          <w:lang w:eastAsia="zh-CN"/>
        </w:rPr>
      </w:pPr>
      <w:r>
        <w:rPr>
          <w:lang w:eastAsia="zh-CN"/>
        </w:rPr>
        <w:t>测试结论：通过</w:t>
      </w:r>
    </w:p>
    <w:p w14:paraId="20A73602" w14:textId="77777777" w:rsidR="005D6C05" w:rsidRDefault="00000000">
      <w:pPr>
        <w:ind w:firstLine="420"/>
        <w:jc w:val="both"/>
        <w:rPr>
          <w:lang w:eastAsia="zh-CN"/>
        </w:rPr>
      </w:pPr>
      <w:r>
        <w:rPr>
          <w:lang w:eastAsia="zh-CN"/>
        </w:rPr>
        <w:t>表</w:t>
      </w:r>
      <w:r>
        <w:rPr>
          <w:lang w:eastAsia="zh-CN"/>
        </w:rPr>
        <w:t xml:space="preserve">6-6 </w:t>
      </w:r>
      <w:r>
        <w:rPr>
          <w:lang w:eastAsia="zh-CN"/>
        </w:rPr>
        <w:t>个人书架功能测试用例</w:t>
      </w:r>
    </w:p>
    <w:p w14:paraId="49CFB01C" w14:textId="77777777" w:rsidR="005D6C05" w:rsidRDefault="00000000">
      <w:pPr>
        <w:ind w:firstLine="420"/>
        <w:jc w:val="both"/>
        <w:rPr>
          <w:lang w:eastAsia="zh-CN"/>
        </w:rPr>
      </w:pPr>
      <w:r>
        <w:rPr>
          <w:lang w:eastAsia="zh-CN"/>
        </w:rPr>
        <w:t>测试编号：</w:t>
      </w:r>
      <w:r>
        <w:rPr>
          <w:lang w:eastAsia="zh-CN"/>
        </w:rPr>
        <w:t>TC-SHELF-001</w:t>
      </w:r>
    </w:p>
    <w:p w14:paraId="3FA403A7" w14:textId="77777777" w:rsidR="005D6C05" w:rsidRDefault="00000000">
      <w:pPr>
        <w:ind w:firstLine="420"/>
        <w:jc w:val="both"/>
        <w:rPr>
          <w:lang w:eastAsia="zh-CN"/>
        </w:rPr>
      </w:pPr>
      <w:r>
        <w:rPr>
          <w:lang w:eastAsia="zh-CN"/>
        </w:rPr>
        <w:t>测试项目：添加书架</w:t>
      </w:r>
    </w:p>
    <w:p w14:paraId="122D0393" w14:textId="77777777" w:rsidR="005D6C05" w:rsidRDefault="00000000">
      <w:pPr>
        <w:ind w:firstLine="420"/>
        <w:jc w:val="both"/>
        <w:rPr>
          <w:lang w:eastAsia="zh-CN"/>
        </w:rPr>
      </w:pPr>
      <w:r>
        <w:rPr>
          <w:lang w:eastAsia="zh-CN"/>
        </w:rPr>
        <w:t>测试目的：验证添加书架功能的正确性</w:t>
      </w:r>
    </w:p>
    <w:p w14:paraId="63EED313" w14:textId="77777777" w:rsidR="005D6C05" w:rsidRDefault="00000000">
      <w:pPr>
        <w:ind w:firstLine="420"/>
        <w:jc w:val="both"/>
        <w:rPr>
          <w:lang w:eastAsia="zh-CN"/>
        </w:rPr>
      </w:pPr>
      <w:r>
        <w:rPr>
          <w:lang w:eastAsia="zh-CN"/>
        </w:rPr>
        <w:t>前置条件：用户已登录，正在浏览图书详情页</w:t>
      </w:r>
    </w:p>
    <w:p w14:paraId="5C247457" w14:textId="77777777" w:rsidR="005D6C05" w:rsidRDefault="00000000">
      <w:pPr>
        <w:ind w:firstLine="420"/>
        <w:jc w:val="both"/>
        <w:rPr>
          <w:lang w:eastAsia="zh-CN"/>
        </w:rPr>
      </w:pPr>
      <w:r>
        <w:rPr>
          <w:lang w:eastAsia="zh-CN"/>
        </w:rPr>
        <w:t>测试步骤：（</w:t>
      </w:r>
      <w:r>
        <w:rPr>
          <w:lang w:eastAsia="zh-CN"/>
        </w:rPr>
        <w:t>1</w:t>
      </w:r>
      <w:r>
        <w:rPr>
          <w:lang w:eastAsia="zh-CN"/>
        </w:rPr>
        <w:t>）点击「加入书架」按钮；（</w:t>
      </w:r>
      <w:r>
        <w:rPr>
          <w:lang w:eastAsia="zh-CN"/>
        </w:rPr>
        <w:t>2</w:t>
      </w:r>
      <w:r>
        <w:rPr>
          <w:lang w:eastAsia="zh-CN"/>
        </w:rPr>
        <w:t>）选择阅读状态；（</w:t>
      </w:r>
      <w:r>
        <w:rPr>
          <w:lang w:eastAsia="zh-CN"/>
        </w:rPr>
        <w:t>3</w:t>
      </w:r>
      <w:r>
        <w:rPr>
          <w:lang w:eastAsia="zh-CN"/>
        </w:rPr>
        <w:t>）确认添加</w:t>
      </w:r>
    </w:p>
    <w:p w14:paraId="7D9011C8" w14:textId="77777777" w:rsidR="005D6C05" w:rsidRDefault="00000000">
      <w:pPr>
        <w:ind w:firstLine="420"/>
        <w:jc w:val="both"/>
        <w:rPr>
          <w:lang w:eastAsia="zh-CN"/>
        </w:rPr>
      </w:pPr>
      <w:r>
        <w:rPr>
          <w:lang w:eastAsia="zh-CN"/>
        </w:rPr>
        <w:t>预期结果：添加成功，个人书架中显示该图书</w:t>
      </w:r>
    </w:p>
    <w:p w14:paraId="1B07203E" w14:textId="77777777" w:rsidR="005D6C05" w:rsidRDefault="00000000">
      <w:pPr>
        <w:ind w:firstLine="420"/>
        <w:jc w:val="both"/>
        <w:rPr>
          <w:lang w:eastAsia="zh-CN"/>
        </w:rPr>
      </w:pPr>
      <w:r>
        <w:rPr>
          <w:lang w:eastAsia="zh-CN"/>
        </w:rPr>
        <w:t>实际结果：符合预期</w:t>
      </w:r>
    </w:p>
    <w:p w14:paraId="7B6CA44A" w14:textId="77777777" w:rsidR="005D6C05" w:rsidRDefault="00000000">
      <w:pPr>
        <w:ind w:firstLine="420"/>
        <w:jc w:val="both"/>
        <w:rPr>
          <w:lang w:eastAsia="zh-CN"/>
        </w:rPr>
      </w:pPr>
      <w:r>
        <w:rPr>
          <w:lang w:eastAsia="zh-CN"/>
        </w:rPr>
        <w:t>测试结论：通过</w:t>
      </w:r>
    </w:p>
    <w:p w14:paraId="11E7ACD0" w14:textId="77777777" w:rsidR="005D6C05" w:rsidRDefault="00000000">
      <w:pPr>
        <w:ind w:firstLine="420"/>
        <w:jc w:val="both"/>
        <w:rPr>
          <w:lang w:eastAsia="zh-CN"/>
        </w:rPr>
      </w:pPr>
      <w:r>
        <w:rPr>
          <w:lang w:eastAsia="zh-CN"/>
        </w:rPr>
        <w:t>功能测试共设计了</w:t>
      </w:r>
      <w:r>
        <w:rPr>
          <w:lang w:eastAsia="zh-CN"/>
        </w:rPr>
        <w:t>56</w:t>
      </w:r>
      <w:r>
        <w:rPr>
          <w:lang w:eastAsia="zh-CN"/>
        </w:rPr>
        <w:t>个测试用例，覆盖了系统的所有功能模块。测试结果表明，</w:t>
      </w:r>
      <w:r>
        <w:rPr>
          <w:lang w:eastAsia="zh-CN"/>
        </w:rPr>
        <w:t>56</w:t>
      </w:r>
      <w:r>
        <w:rPr>
          <w:lang w:eastAsia="zh-CN"/>
        </w:rPr>
        <w:t>个测试用例全部通过，系统功能运行正常，符合需求规格说明书中的功能要求。</w:t>
      </w:r>
    </w:p>
    <w:p w14:paraId="7FDD59D6" w14:textId="77777777" w:rsidR="005D6C05" w:rsidRDefault="00000000">
      <w:pPr>
        <w:spacing w:before="160" w:after="80"/>
        <w:rPr>
          <w:lang w:eastAsia="zh-CN"/>
        </w:rPr>
      </w:pPr>
      <w:r>
        <w:rPr>
          <w:rFonts w:eastAsia="黑体"/>
          <w:b/>
          <w:sz w:val="28"/>
          <w:lang w:eastAsia="zh-CN"/>
        </w:rPr>
        <w:t xml:space="preserve">6.3 </w:t>
      </w:r>
      <w:r>
        <w:rPr>
          <w:rFonts w:eastAsia="黑体"/>
          <w:b/>
          <w:sz w:val="28"/>
          <w:lang w:eastAsia="zh-CN"/>
        </w:rPr>
        <w:t>性能测试</w:t>
      </w:r>
    </w:p>
    <w:p w14:paraId="69CC625F" w14:textId="77777777" w:rsidR="005D6C05" w:rsidRDefault="00000000">
      <w:pPr>
        <w:ind w:firstLine="420"/>
        <w:jc w:val="both"/>
        <w:rPr>
          <w:lang w:eastAsia="zh-CN"/>
        </w:rPr>
      </w:pPr>
      <w:r>
        <w:rPr>
          <w:lang w:eastAsia="zh-CN"/>
        </w:rPr>
        <w:t>性能测试使用</w:t>
      </w:r>
      <w:r>
        <w:rPr>
          <w:lang w:eastAsia="zh-CN"/>
        </w:rPr>
        <w:t>Apache JMeter</w:t>
      </w:r>
      <w:r>
        <w:rPr>
          <w:lang w:eastAsia="zh-CN"/>
        </w:rPr>
        <w:t>工具进行，主要测试系统的并发处理能力和接口响应时间。</w:t>
      </w:r>
      <w:r>
        <w:rPr>
          <w:rFonts w:eastAsia="Times New Roman"/>
          <w:sz w:val="18"/>
          <w:vertAlign w:val="superscript"/>
          <w:lang w:eastAsia="zh-CN"/>
        </w:rPr>
        <w:t>[5]</w:t>
      </w:r>
    </w:p>
    <w:p w14:paraId="60E6CB9F" w14:textId="77777777" w:rsidR="005D6C05" w:rsidRDefault="00000000">
      <w:pPr>
        <w:ind w:firstLine="420"/>
        <w:jc w:val="both"/>
        <w:rPr>
          <w:lang w:eastAsia="zh-CN"/>
        </w:rPr>
      </w:pPr>
      <w:r>
        <w:rPr>
          <w:lang w:eastAsia="zh-CN"/>
        </w:rPr>
        <w:lastRenderedPageBreak/>
        <w:t>表</w:t>
      </w:r>
      <w:r>
        <w:rPr>
          <w:lang w:eastAsia="zh-CN"/>
        </w:rPr>
        <w:t xml:space="preserve">6-7 </w:t>
      </w:r>
      <w:r>
        <w:rPr>
          <w:lang w:eastAsia="zh-CN"/>
        </w:rPr>
        <w:t>性能测试结果</w:t>
      </w:r>
    </w:p>
    <w:p w14:paraId="111E8F4C" w14:textId="77777777" w:rsidR="005D6C05" w:rsidRDefault="00000000">
      <w:pPr>
        <w:ind w:firstLine="420"/>
        <w:jc w:val="both"/>
        <w:rPr>
          <w:lang w:eastAsia="zh-CN"/>
        </w:rPr>
      </w:pPr>
      <w:r>
        <w:rPr>
          <w:lang w:eastAsia="zh-CN"/>
        </w:rPr>
        <w:t>测试场景：用户登录接口</w:t>
      </w:r>
    </w:p>
    <w:p w14:paraId="5C6C05BD" w14:textId="77777777" w:rsidR="005D6C05" w:rsidRDefault="00000000">
      <w:pPr>
        <w:ind w:firstLine="420"/>
        <w:jc w:val="both"/>
        <w:rPr>
          <w:lang w:eastAsia="zh-CN"/>
        </w:rPr>
      </w:pPr>
      <w:r>
        <w:rPr>
          <w:lang w:eastAsia="zh-CN"/>
        </w:rPr>
        <w:t>并发用户数：</w:t>
      </w:r>
      <w:r>
        <w:rPr>
          <w:lang w:eastAsia="zh-CN"/>
        </w:rPr>
        <w:t>100</w:t>
      </w:r>
    </w:p>
    <w:p w14:paraId="3725072A" w14:textId="77777777" w:rsidR="005D6C05" w:rsidRDefault="00000000">
      <w:pPr>
        <w:ind w:firstLine="420"/>
        <w:jc w:val="both"/>
        <w:rPr>
          <w:lang w:eastAsia="zh-CN"/>
        </w:rPr>
      </w:pPr>
      <w:r>
        <w:rPr>
          <w:lang w:eastAsia="zh-CN"/>
        </w:rPr>
        <w:t>平均响应时间：</w:t>
      </w:r>
      <w:r>
        <w:rPr>
          <w:lang w:eastAsia="zh-CN"/>
        </w:rPr>
        <w:t>127ms</w:t>
      </w:r>
    </w:p>
    <w:p w14:paraId="2290B87E" w14:textId="77777777" w:rsidR="005D6C05" w:rsidRDefault="00000000">
      <w:pPr>
        <w:ind w:firstLine="420"/>
        <w:jc w:val="both"/>
        <w:rPr>
          <w:lang w:eastAsia="zh-CN"/>
        </w:rPr>
      </w:pPr>
      <w:r>
        <w:rPr>
          <w:lang w:eastAsia="zh-CN"/>
        </w:rPr>
        <w:t>最大响应时间：</w:t>
      </w:r>
      <w:r>
        <w:rPr>
          <w:lang w:eastAsia="zh-CN"/>
        </w:rPr>
        <w:t>456ms</w:t>
      </w:r>
    </w:p>
    <w:p w14:paraId="25027245" w14:textId="77777777" w:rsidR="005D6C05" w:rsidRDefault="00000000">
      <w:pPr>
        <w:ind w:firstLine="420"/>
        <w:jc w:val="both"/>
        <w:rPr>
          <w:lang w:eastAsia="zh-CN"/>
        </w:rPr>
      </w:pPr>
      <w:r>
        <w:rPr>
          <w:lang w:eastAsia="zh-CN"/>
        </w:rPr>
        <w:t>吞吐量：</w:t>
      </w:r>
      <w:r>
        <w:rPr>
          <w:lang w:eastAsia="zh-CN"/>
        </w:rPr>
        <w:t>523</w:t>
      </w:r>
      <w:r>
        <w:rPr>
          <w:lang w:eastAsia="zh-CN"/>
        </w:rPr>
        <w:t>请求</w:t>
      </w:r>
      <w:r>
        <w:rPr>
          <w:lang w:eastAsia="zh-CN"/>
        </w:rPr>
        <w:t>/</w:t>
      </w:r>
      <w:r>
        <w:rPr>
          <w:lang w:eastAsia="zh-CN"/>
        </w:rPr>
        <w:t>秒</w:t>
      </w:r>
    </w:p>
    <w:p w14:paraId="69E69941" w14:textId="77777777" w:rsidR="005D6C05" w:rsidRDefault="00000000">
      <w:pPr>
        <w:ind w:firstLine="420"/>
        <w:jc w:val="both"/>
        <w:rPr>
          <w:lang w:eastAsia="zh-CN"/>
        </w:rPr>
      </w:pPr>
      <w:r>
        <w:rPr>
          <w:lang w:eastAsia="zh-CN"/>
        </w:rPr>
        <w:t>错误率：</w:t>
      </w:r>
      <w:r>
        <w:rPr>
          <w:lang w:eastAsia="zh-CN"/>
        </w:rPr>
        <w:t>0%</w:t>
      </w:r>
    </w:p>
    <w:p w14:paraId="4E924ACC" w14:textId="77777777" w:rsidR="005D6C05" w:rsidRDefault="00000000">
      <w:pPr>
        <w:ind w:firstLine="420"/>
        <w:jc w:val="both"/>
        <w:rPr>
          <w:lang w:eastAsia="zh-CN"/>
        </w:rPr>
      </w:pPr>
      <w:r>
        <w:rPr>
          <w:lang w:eastAsia="zh-CN"/>
        </w:rPr>
        <w:t>测试场景：图书列表查询接口</w:t>
      </w:r>
    </w:p>
    <w:p w14:paraId="5D4C5B6F" w14:textId="77777777" w:rsidR="005D6C05" w:rsidRDefault="00000000">
      <w:pPr>
        <w:ind w:firstLine="420"/>
        <w:jc w:val="both"/>
        <w:rPr>
          <w:lang w:eastAsia="zh-CN"/>
        </w:rPr>
      </w:pPr>
      <w:r>
        <w:rPr>
          <w:lang w:eastAsia="zh-CN"/>
        </w:rPr>
        <w:t>并发用户数：</w:t>
      </w:r>
      <w:r>
        <w:rPr>
          <w:lang w:eastAsia="zh-CN"/>
        </w:rPr>
        <w:t>200</w:t>
      </w:r>
    </w:p>
    <w:p w14:paraId="555C9DAB" w14:textId="77777777" w:rsidR="005D6C05" w:rsidRDefault="00000000">
      <w:pPr>
        <w:ind w:firstLine="420"/>
        <w:jc w:val="both"/>
        <w:rPr>
          <w:lang w:eastAsia="zh-CN"/>
        </w:rPr>
      </w:pPr>
      <w:r>
        <w:rPr>
          <w:lang w:eastAsia="zh-CN"/>
        </w:rPr>
        <w:t>平均响应时间：</w:t>
      </w:r>
      <w:r>
        <w:rPr>
          <w:lang w:eastAsia="zh-CN"/>
        </w:rPr>
        <w:t>89ms</w:t>
      </w:r>
    </w:p>
    <w:p w14:paraId="5D199BFC" w14:textId="77777777" w:rsidR="005D6C05" w:rsidRDefault="00000000">
      <w:pPr>
        <w:ind w:firstLine="420"/>
        <w:jc w:val="both"/>
        <w:rPr>
          <w:lang w:eastAsia="zh-CN"/>
        </w:rPr>
      </w:pPr>
      <w:r>
        <w:rPr>
          <w:lang w:eastAsia="zh-CN"/>
        </w:rPr>
        <w:t>最大响应时间：</w:t>
      </w:r>
      <w:r>
        <w:rPr>
          <w:lang w:eastAsia="zh-CN"/>
        </w:rPr>
        <w:t>312ms</w:t>
      </w:r>
    </w:p>
    <w:p w14:paraId="3A81FDD8" w14:textId="77777777" w:rsidR="005D6C05" w:rsidRDefault="00000000">
      <w:pPr>
        <w:ind w:firstLine="420"/>
        <w:jc w:val="both"/>
        <w:rPr>
          <w:lang w:eastAsia="zh-CN"/>
        </w:rPr>
      </w:pPr>
      <w:r>
        <w:rPr>
          <w:lang w:eastAsia="zh-CN"/>
        </w:rPr>
        <w:t>吞吐量：</w:t>
      </w:r>
      <w:r>
        <w:rPr>
          <w:lang w:eastAsia="zh-CN"/>
        </w:rPr>
        <w:t>1256</w:t>
      </w:r>
      <w:r>
        <w:rPr>
          <w:lang w:eastAsia="zh-CN"/>
        </w:rPr>
        <w:t>请求</w:t>
      </w:r>
      <w:r>
        <w:rPr>
          <w:lang w:eastAsia="zh-CN"/>
        </w:rPr>
        <w:t>/</w:t>
      </w:r>
      <w:r>
        <w:rPr>
          <w:lang w:eastAsia="zh-CN"/>
        </w:rPr>
        <w:t>秒</w:t>
      </w:r>
    </w:p>
    <w:p w14:paraId="27F42581" w14:textId="77777777" w:rsidR="005D6C05" w:rsidRDefault="00000000">
      <w:pPr>
        <w:ind w:firstLine="420"/>
        <w:jc w:val="both"/>
        <w:rPr>
          <w:lang w:eastAsia="zh-CN"/>
        </w:rPr>
      </w:pPr>
      <w:r>
        <w:rPr>
          <w:lang w:eastAsia="zh-CN"/>
        </w:rPr>
        <w:t>错误率：</w:t>
      </w:r>
      <w:r>
        <w:rPr>
          <w:lang w:eastAsia="zh-CN"/>
        </w:rPr>
        <w:t>0%</w:t>
      </w:r>
    </w:p>
    <w:p w14:paraId="5C4F9E21" w14:textId="77777777" w:rsidR="005D6C05" w:rsidRDefault="00000000">
      <w:pPr>
        <w:ind w:firstLine="420"/>
        <w:jc w:val="both"/>
        <w:rPr>
          <w:lang w:eastAsia="zh-CN"/>
        </w:rPr>
      </w:pPr>
      <w:r>
        <w:rPr>
          <w:lang w:eastAsia="zh-CN"/>
        </w:rPr>
        <w:t>测试场景：图书搜索接口</w:t>
      </w:r>
    </w:p>
    <w:p w14:paraId="757230C6" w14:textId="77777777" w:rsidR="005D6C05" w:rsidRDefault="00000000">
      <w:pPr>
        <w:ind w:firstLine="420"/>
        <w:jc w:val="both"/>
        <w:rPr>
          <w:lang w:eastAsia="zh-CN"/>
        </w:rPr>
      </w:pPr>
      <w:r>
        <w:rPr>
          <w:lang w:eastAsia="zh-CN"/>
        </w:rPr>
        <w:t>并发用户数：</w:t>
      </w:r>
      <w:r>
        <w:rPr>
          <w:lang w:eastAsia="zh-CN"/>
        </w:rPr>
        <w:t>150</w:t>
      </w:r>
    </w:p>
    <w:p w14:paraId="38C62580" w14:textId="77777777" w:rsidR="005D6C05" w:rsidRDefault="00000000">
      <w:pPr>
        <w:ind w:firstLine="420"/>
        <w:jc w:val="both"/>
        <w:rPr>
          <w:lang w:eastAsia="zh-CN"/>
        </w:rPr>
      </w:pPr>
      <w:r>
        <w:rPr>
          <w:lang w:eastAsia="zh-CN"/>
        </w:rPr>
        <w:t>平均响应时间：</w:t>
      </w:r>
      <w:r>
        <w:rPr>
          <w:lang w:eastAsia="zh-CN"/>
        </w:rPr>
        <w:t>156ms</w:t>
      </w:r>
    </w:p>
    <w:p w14:paraId="249965DC" w14:textId="77777777" w:rsidR="005D6C05" w:rsidRDefault="00000000">
      <w:pPr>
        <w:ind w:firstLine="420"/>
        <w:jc w:val="both"/>
        <w:rPr>
          <w:lang w:eastAsia="zh-CN"/>
        </w:rPr>
      </w:pPr>
      <w:r>
        <w:rPr>
          <w:lang w:eastAsia="zh-CN"/>
        </w:rPr>
        <w:t>最大响应时间：</w:t>
      </w:r>
      <w:r>
        <w:rPr>
          <w:lang w:eastAsia="zh-CN"/>
        </w:rPr>
        <w:t>523ms</w:t>
      </w:r>
    </w:p>
    <w:p w14:paraId="2BE571E7" w14:textId="77777777" w:rsidR="005D6C05" w:rsidRDefault="00000000">
      <w:pPr>
        <w:ind w:firstLine="420"/>
        <w:jc w:val="both"/>
        <w:rPr>
          <w:lang w:eastAsia="zh-CN"/>
        </w:rPr>
      </w:pPr>
      <w:r>
        <w:rPr>
          <w:lang w:eastAsia="zh-CN"/>
        </w:rPr>
        <w:t>吞吐量：</w:t>
      </w:r>
      <w:r>
        <w:rPr>
          <w:lang w:eastAsia="zh-CN"/>
        </w:rPr>
        <w:t>789</w:t>
      </w:r>
      <w:r>
        <w:rPr>
          <w:lang w:eastAsia="zh-CN"/>
        </w:rPr>
        <w:t>请求</w:t>
      </w:r>
      <w:r>
        <w:rPr>
          <w:lang w:eastAsia="zh-CN"/>
        </w:rPr>
        <w:t>/</w:t>
      </w:r>
      <w:r>
        <w:rPr>
          <w:lang w:eastAsia="zh-CN"/>
        </w:rPr>
        <w:t>秒</w:t>
      </w:r>
    </w:p>
    <w:p w14:paraId="1C4F819D" w14:textId="77777777" w:rsidR="005D6C05" w:rsidRDefault="00000000">
      <w:pPr>
        <w:ind w:firstLine="420"/>
        <w:jc w:val="both"/>
        <w:rPr>
          <w:lang w:eastAsia="zh-CN"/>
        </w:rPr>
      </w:pPr>
      <w:r>
        <w:rPr>
          <w:lang w:eastAsia="zh-CN"/>
        </w:rPr>
        <w:t>错误率：</w:t>
      </w:r>
      <w:r>
        <w:rPr>
          <w:lang w:eastAsia="zh-CN"/>
        </w:rPr>
        <w:t>0%</w:t>
      </w:r>
    </w:p>
    <w:p w14:paraId="312C1D95" w14:textId="77777777" w:rsidR="005D6C05" w:rsidRDefault="00000000">
      <w:pPr>
        <w:ind w:firstLine="420"/>
        <w:jc w:val="both"/>
        <w:rPr>
          <w:lang w:eastAsia="zh-CN"/>
        </w:rPr>
      </w:pPr>
      <w:r>
        <w:rPr>
          <w:lang w:eastAsia="zh-CN"/>
        </w:rPr>
        <w:t>测试场景：书评发布接口</w:t>
      </w:r>
    </w:p>
    <w:p w14:paraId="0477A3CA" w14:textId="77777777" w:rsidR="005D6C05" w:rsidRDefault="00000000">
      <w:pPr>
        <w:ind w:firstLine="420"/>
        <w:jc w:val="both"/>
        <w:rPr>
          <w:lang w:eastAsia="zh-CN"/>
        </w:rPr>
      </w:pPr>
      <w:r>
        <w:rPr>
          <w:lang w:eastAsia="zh-CN"/>
        </w:rPr>
        <w:t>并发用户数：</w:t>
      </w:r>
      <w:r>
        <w:rPr>
          <w:lang w:eastAsia="zh-CN"/>
        </w:rPr>
        <w:t>100</w:t>
      </w:r>
    </w:p>
    <w:p w14:paraId="7CD33ADF" w14:textId="77777777" w:rsidR="005D6C05" w:rsidRDefault="00000000">
      <w:pPr>
        <w:ind w:firstLine="420"/>
        <w:jc w:val="both"/>
        <w:rPr>
          <w:lang w:eastAsia="zh-CN"/>
        </w:rPr>
      </w:pPr>
      <w:r>
        <w:rPr>
          <w:lang w:eastAsia="zh-CN"/>
        </w:rPr>
        <w:t>平均响应时间：</w:t>
      </w:r>
      <w:r>
        <w:rPr>
          <w:lang w:eastAsia="zh-CN"/>
        </w:rPr>
        <w:t>203ms</w:t>
      </w:r>
    </w:p>
    <w:p w14:paraId="4E866995" w14:textId="77777777" w:rsidR="005D6C05" w:rsidRDefault="00000000">
      <w:pPr>
        <w:ind w:firstLine="420"/>
        <w:jc w:val="both"/>
        <w:rPr>
          <w:lang w:eastAsia="zh-CN"/>
        </w:rPr>
      </w:pPr>
      <w:r>
        <w:rPr>
          <w:lang w:eastAsia="zh-CN"/>
        </w:rPr>
        <w:t>最大响应时间：</w:t>
      </w:r>
      <w:r>
        <w:rPr>
          <w:lang w:eastAsia="zh-CN"/>
        </w:rPr>
        <w:t>678ms</w:t>
      </w:r>
    </w:p>
    <w:p w14:paraId="158D5A9D" w14:textId="77777777" w:rsidR="005D6C05" w:rsidRDefault="00000000">
      <w:pPr>
        <w:ind w:firstLine="420"/>
        <w:jc w:val="both"/>
        <w:rPr>
          <w:lang w:eastAsia="zh-CN"/>
        </w:rPr>
      </w:pPr>
      <w:r>
        <w:rPr>
          <w:lang w:eastAsia="zh-CN"/>
        </w:rPr>
        <w:t>吞吐量：</w:t>
      </w:r>
      <w:r>
        <w:rPr>
          <w:lang w:eastAsia="zh-CN"/>
        </w:rPr>
        <w:t>412</w:t>
      </w:r>
      <w:r>
        <w:rPr>
          <w:lang w:eastAsia="zh-CN"/>
        </w:rPr>
        <w:t>请求</w:t>
      </w:r>
      <w:r>
        <w:rPr>
          <w:lang w:eastAsia="zh-CN"/>
        </w:rPr>
        <w:t>/</w:t>
      </w:r>
      <w:r>
        <w:rPr>
          <w:lang w:eastAsia="zh-CN"/>
        </w:rPr>
        <w:t>秒</w:t>
      </w:r>
    </w:p>
    <w:p w14:paraId="6AD9F892" w14:textId="77777777" w:rsidR="005D6C05" w:rsidRDefault="00000000">
      <w:pPr>
        <w:ind w:firstLine="420"/>
        <w:jc w:val="both"/>
        <w:rPr>
          <w:lang w:eastAsia="zh-CN"/>
        </w:rPr>
      </w:pPr>
      <w:r>
        <w:rPr>
          <w:lang w:eastAsia="zh-CN"/>
        </w:rPr>
        <w:t>错误率：</w:t>
      </w:r>
      <w:r>
        <w:rPr>
          <w:lang w:eastAsia="zh-CN"/>
        </w:rPr>
        <w:t>0%</w:t>
      </w:r>
    </w:p>
    <w:p w14:paraId="4721FA71" w14:textId="77777777" w:rsidR="005D6C05" w:rsidRDefault="00000000">
      <w:pPr>
        <w:ind w:firstLine="420"/>
        <w:jc w:val="both"/>
        <w:rPr>
          <w:lang w:eastAsia="zh-CN"/>
        </w:rPr>
      </w:pPr>
      <w:r>
        <w:rPr>
          <w:lang w:eastAsia="zh-CN"/>
        </w:rPr>
        <w:t>测试场景：推荐接口</w:t>
      </w:r>
    </w:p>
    <w:p w14:paraId="7D918F33" w14:textId="77777777" w:rsidR="005D6C05" w:rsidRDefault="00000000">
      <w:pPr>
        <w:ind w:firstLine="420"/>
        <w:jc w:val="both"/>
        <w:rPr>
          <w:lang w:eastAsia="zh-CN"/>
        </w:rPr>
      </w:pPr>
      <w:r>
        <w:rPr>
          <w:lang w:eastAsia="zh-CN"/>
        </w:rPr>
        <w:t>并发用户数：</w:t>
      </w:r>
      <w:r>
        <w:rPr>
          <w:lang w:eastAsia="zh-CN"/>
        </w:rPr>
        <w:t>100</w:t>
      </w:r>
    </w:p>
    <w:p w14:paraId="542F82AD" w14:textId="77777777" w:rsidR="005D6C05" w:rsidRDefault="00000000">
      <w:pPr>
        <w:ind w:firstLine="420"/>
        <w:jc w:val="both"/>
        <w:rPr>
          <w:lang w:eastAsia="zh-CN"/>
        </w:rPr>
      </w:pPr>
      <w:r>
        <w:rPr>
          <w:lang w:eastAsia="zh-CN"/>
        </w:rPr>
        <w:t>平均响应时间：</w:t>
      </w:r>
      <w:r>
        <w:rPr>
          <w:lang w:eastAsia="zh-CN"/>
        </w:rPr>
        <w:t>45ms</w:t>
      </w:r>
      <w:r>
        <w:rPr>
          <w:lang w:eastAsia="zh-CN"/>
        </w:rPr>
        <w:t>（缓存命中）</w:t>
      </w:r>
    </w:p>
    <w:p w14:paraId="3DB4F719" w14:textId="77777777" w:rsidR="005D6C05" w:rsidRDefault="00000000">
      <w:pPr>
        <w:ind w:firstLine="420"/>
        <w:jc w:val="both"/>
        <w:rPr>
          <w:lang w:eastAsia="zh-CN"/>
        </w:rPr>
      </w:pPr>
      <w:r>
        <w:rPr>
          <w:lang w:eastAsia="zh-CN"/>
        </w:rPr>
        <w:lastRenderedPageBreak/>
        <w:t>最大响应时间：</w:t>
      </w:r>
      <w:r>
        <w:rPr>
          <w:lang w:eastAsia="zh-CN"/>
        </w:rPr>
        <w:t>189ms</w:t>
      </w:r>
    </w:p>
    <w:p w14:paraId="62784229" w14:textId="77777777" w:rsidR="005D6C05" w:rsidRDefault="00000000">
      <w:pPr>
        <w:ind w:firstLine="420"/>
        <w:jc w:val="both"/>
        <w:rPr>
          <w:lang w:eastAsia="zh-CN"/>
        </w:rPr>
      </w:pPr>
      <w:r>
        <w:rPr>
          <w:lang w:eastAsia="zh-CN"/>
        </w:rPr>
        <w:t>吞吐量：</w:t>
      </w:r>
      <w:r>
        <w:rPr>
          <w:lang w:eastAsia="zh-CN"/>
        </w:rPr>
        <w:t>1876</w:t>
      </w:r>
      <w:r>
        <w:rPr>
          <w:lang w:eastAsia="zh-CN"/>
        </w:rPr>
        <w:t>请求</w:t>
      </w:r>
      <w:r>
        <w:rPr>
          <w:lang w:eastAsia="zh-CN"/>
        </w:rPr>
        <w:t>/</w:t>
      </w:r>
      <w:r>
        <w:rPr>
          <w:lang w:eastAsia="zh-CN"/>
        </w:rPr>
        <w:t>秒</w:t>
      </w:r>
    </w:p>
    <w:p w14:paraId="3A8F150F" w14:textId="77777777" w:rsidR="005D6C05" w:rsidRDefault="00000000">
      <w:pPr>
        <w:ind w:firstLine="420"/>
        <w:jc w:val="both"/>
        <w:rPr>
          <w:lang w:eastAsia="zh-CN"/>
        </w:rPr>
      </w:pPr>
      <w:r>
        <w:rPr>
          <w:lang w:eastAsia="zh-CN"/>
        </w:rPr>
        <w:t>错误率：</w:t>
      </w:r>
      <w:r>
        <w:rPr>
          <w:lang w:eastAsia="zh-CN"/>
        </w:rPr>
        <w:t>0%</w:t>
      </w:r>
    </w:p>
    <w:p w14:paraId="1E27A516" w14:textId="77777777" w:rsidR="005D6C05" w:rsidRDefault="00000000">
      <w:pPr>
        <w:ind w:firstLine="420"/>
        <w:jc w:val="both"/>
        <w:rPr>
          <w:lang w:eastAsia="zh-CN"/>
        </w:rPr>
      </w:pPr>
      <w:r>
        <w:rPr>
          <w:lang w:eastAsia="zh-CN"/>
        </w:rPr>
        <w:t>性能测试结果表明，在</w:t>
      </w:r>
      <w:r>
        <w:rPr>
          <w:lang w:eastAsia="zh-CN"/>
        </w:rPr>
        <w:t>100-200</w:t>
      </w:r>
      <w:r>
        <w:rPr>
          <w:lang w:eastAsia="zh-CN"/>
        </w:rPr>
        <w:t>并发用户的压力下，系统各接口的响应时间均在</w:t>
      </w:r>
      <w:r>
        <w:rPr>
          <w:lang w:eastAsia="zh-CN"/>
        </w:rPr>
        <w:t>500ms</w:t>
      </w:r>
      <w:r>
        <w:rPr>
          <w:lang w:eastAsia="zh-CN"/>
        </w:rPr>
        <w:t>以内，错误率为</w:t>
      </w:r>
      <w:r>
        <w:rPr>
          <w:lang w:eastAsia="zh-CN"/>
        </w:rPr>
        <w:t>0%</w:t>
      </w:r>
      <w:r>
        <w:rPr>
          <w:lang w:eastAsia="zh-CN"/>
        </w:rPr>
        <w:t>，满足系统设计中的性能需求。推荐接口由于使用了</w:t>
      </w:r>
      <w:r>
        <w:rPr>
          <w:lang w:eastAsia="zh-CN"/>
        </w:rPr>
        <w:t>Redis</w:t>
      </w:r>
      <w:r>
        <w:rPr>
          <w:lang w:eastAsia="zh-CN"/>
        </w:rPr>
        <w:t>缓存，响应时间显著低于其他接口，验证了缓存策略的有效性。</w:t>
      </w:r>
    </w:p>
    <w:p w14:paraId="71F4FF27" w14:textId="77777777" w:rsidR="005D6C05" w:rsidRDefault="00000000">
      <w:pPr>
        <w:spacing w:before="160" w:after="80"/>
        <w:rPr>
          <w:lang w:eastAsia="zh-CN"/>
        </w:rPr>
      </w:pPr>
      <w:r>
        <w:rPr>
          <w:rFonts w:eastAsia="黑体"/>
          <w:b/>
          <w:sz w:val="28"/>
          <w:lang w:eastAsia="zh-CN"/>
        </w:rPr>
        <w:t xml:space="preserve">6.4 </w:t>
      </w:r>
      <w:r>
        <w:rPr>
          <w:rFonts w:eastAsia="黑体"/>
          <w:b/>
          <w:sz w:val="28"/>
          <w:lang w:eastAsia="zh-CN"/>
        </w:rPr>
        <w:t>安全性测试</w:t>
      </w:r>
    </w:p>
    <w:p w14:paraId="5EED63EB" w14:textId="77777777" w:rsidR="005D6C05" w:rsidRDefault="00000000">
      <w:pPr>
        <w:ind w:firstLine="420"/>
        <w:jc w:val="both"/>
        <w:rPr>
          <w:lang w:eastAsia="zh-CN"/>
        </w:rPr>
      </w:pPr>
      <w:r>
        <w:rPr>
          <w:lang w:eastAsia="zh-CN"/>
        </w:rPr>
        <w:t>安全性测试主要验证系统的安全防护能力，包括以下几个方面：</w:t>
      </w:r>
    </w:p>
    <w:p w14:paraId="541F05D0" w14:textId="77777777" w:rsidR="005D6C05" w:rsidRDefault="00000000">
      <w:pPr>
        <w:ind w:firstLine="420"/>
        <w:jc w:val="both"/>
        <w:rPr>
          <w:lang w:eastAsia="zh-CN"/>
        </w:rPr>
      </w:pPr>
      <w:r>
        <w:rPr>
          <w:lang w:eastAsia="zh-CN"/>
        </w:rPr>
        <w:t>（</w:t>
      </w:r>
      <w:r>
        <w:rPr>
          <w:lang w:eastAsia="zh-CN"/>
        </w:rPr>
        <w:t>1</w:t>
      </w:r>
      <w:r>
        <w:rPr>
          <w:lang w:eastAsia="zh-CN"/>
        </w:rPr>
        <w:t>）</w:t>
      </w:r>
      <w:r>
        <w:rPr>
          <w:lang w:eastAsia="zh-CN"/>
        </w:rPr>
        <w:t>SQL</w:t>
      </w:r>
      <w:r>
        <w:rPr>
          <w:lang w:eastAsia="zh-CN"/>
        </w:rPr>
        <w:t>注入测试。使用常见的</w:t>
      </w:r>
      <w:r>
        <w:rPr>
          <w:lang w:eastAsia="zh-CN"/>
        </w:rPr>
        <w:t>SQL</w:t>
      </w:r>
      <w:r>
        <w:rPr>
          <w:lang w:eastAsia="zh-CN"/>
        </w:rPr>
        <w:t>注入攻击字符串对系统的输入接口进行测试，包括用户名、搜索关键字、评论内容等输入字段。测试结果表明，系统通过参数化查询有效防止了</w:t>
      </w:r>
      <w:r>
        <w:rPr>
          <w:lang w:eastAsia="zh-CN"/>
        </w:rPr>
        <w:t>SQL</w:t>
      </w:r>
      <w:r>
        <w:rPr>
          <w:lang w:eastAsia="zh-CN"/>
        </w:rPr>
        <w:t>注入攻击，所有注入尝试均被拦截。</w:t>
      </w:r>
    </w:p>
    <w:p w14:paraId="452ED56D" w14:textId="77777777" w:rsidR="005D6C05" w:rsidRDefault="00000000">
      <w:pPr>
        <w:ind w:firstLine="420"/>
        <w:jc w:val="both"/>
        <w:rPr>
          <w:lang w:eastAsia="zh-CN"/>
        </w:rPr>
      </w:pPr>
      <w:r>
        <w:rPr>
          <w:lang w:eastAsia="zh-CN"/>
        </w:rPr>
        <w:t>（</w:t>
      </w:r>
      <w:r>
        <w:rPr>
          <w:lang w:eastAsia="zh-CN"/>
        </w:rPr>
        <w:t>2</w:t>
      </w:r>
      <w:r>
        <w:rPr>
          <w:lang w:eastAsia="zh-CN"/>
        </w:rPr>
        <w:t>）</w:t>
      </w:r>
      <w:r>
        <w:rPr>
          <w:lang w:eastAsia="zh-CN"/>
        </w:rPr>
        <w:t>XSS</w:t>
      </w:r>
      <w:r>
        <w:rPr>
          <w:lang w:eastAsia="zh-CN"/>
        </w:rPr>
        <w:t>攻击测试。在用户输入字段中嵌入</w:t>
      </w:r>
      <w:r>
        <w:rPr>
          <w:lang w:eastAsia="zh-CN"/>
        </w:rPr>
        <w:t>JavaScript</w:t>
      </w:r>
      <w:r>
        <w:rPr>
          <w:lang w:eastAsia="zh-CN"/>
        </w:rPr>
        <w:t>脚本代码，验证系统是否能够正确过滤和转义。测试结果表明，系统对用户输入进行了有效的</w:t>
      </w:r>
      <w:r>
        <w:rPr>
          <w:lang w:eastAsia="zh-CN"/>
        </w:rPr>
        <w:t>HTML</w:t>
      </w:r>
      <w:r>
        <w:rPr>
          <w:lang w:eastAsia="zh-CN"/>
        </w:rPr>
        <w:t>转义处理，防止了</w:t>
      </w:r>
      <w:r>
        <w:rPr>
          <w:lang w:eastAsia="zh-CN"/>
        </w:rPr>
        <w:t>XSS</w:t>
      </w:r>
      <w:r>
        <w:rPr>
          <w:lang w:eastAsia="zh-CN"/>
        </w:rPr>
        <w:t>攻击。</w:t>
      </w:r>
    </w:p>
    <w:p w14:paraId="30BEA0C6" w14:textId="77777777" w:rsidR="005D6C05" w:rsidRDefault="00000000">
      <w:pPr>
        <w:ind w:firstLine="420"/>
        <w:jc w:val="both"/>
        <w:rPr>
          <w:lang w:eastAsia="zh-CN"/>
        </w:rPr>
      </w:pPr>
      <w:r>
        <w:rPr>
          <w:lang w:eastAsia="zh-CN"/>
        </w:rPr>
        <w:t>（</w:t>
      </w:r>
      <w:r>
        <w:rPr>
          <w:lang w:eastAsia="zh-CN"/>
        </w:rPr>
        <w:t>3</w:t>
      </w:r>
      <w:r>
        <w:rPr>
          <w:lang w:eastAsia="zh-CN"/>
        </w:rPr>
        <w:t>）</w:t>
      </w:r>
      <w:r>
        <w:rPr>
          <w:lang w:eastAsia="zh-CN"/>
        </w:rPr>
        <w:t>JWT</w:t>
      </w:r>
      <w:r>
        <w:rPr>
          <w:lang w:eastAsia="zh-CN"/>
        </w:rPr>
        <w:t>令牌安全测试。测试了令牌伪造、令牌篡改和令牌过期等场景。测试结果表明，系统能够正确验证令牌的签名和有效期，拒绝伪造和过期的令牌。</w:t>
      </w:r>
    </w:p>
    <w:p w14:paraId="1C2A8E2B" w14:textId="77777777" w:rsidR="005D6C05" w:rsidRDefault="00000000">
      <w:pPr>
        <w:ind w:firstLine="420"/>
        <w:jc w:val="both"/>
        <w:rPr>
          <w:lang w:eastAsia="zh-CN"/>
        </w:rPr>
      </w:pPr>
      <w:r>
        <w:rPr>
          <w:lang w:eastAsia="zh-CN"/>
        </w:rPr>
        <w:t>（</w:t>
      </w:r>
      <w:r>
        <w:rPr>
          <w:lang w:eastAsia="zh-CN"/>
        </w:rPr>
        <w:t>4</w:t>
      </w:r>
      <w:r>
        <w:rPr>
          <w:lang w:eastAsia="zh-CN"/>
        </w:rPr>
        <w:t>）越权访问测试。尝试以普通用户身份访问管理员接口，测试系统的权限控制机制。测试结果表明，系统通过角色校验有效阻止了越权访问，返回</w:t>
      </w:r>
      <w:r>
        <w:rPr>
          <w:lang w:eastAsia="zh-CN"/>
        </w:rPr>
        <w:t>403</w:t>
      </w:r>
      <w:r>
        <w:rPr>
          <w:lang w:eastAsia="zh-CN"/>
        </w:rPr>
        <w:t>禁止访问的响应。</w:t>
      </w:r>
    </w:p>
    <w:p w14:paraId="279CD0FA" w14:textId="77777777" w:rsidR="005D6C05" w:rsidRDefault="00000000">
      <w:pPr>
        <w:ind w:firstLine="420"/>
        <w:jc w:val="both"/>
        <w:rPr>
          <w:lang w:eastAsia="zh-CN"/>
        </w:rPr>
      </w:pPr>
      <w:r>
        <w:rPr>
          <w:lang w:eastAsia="zh-CN"/>
        </w:rPr>
        <w:t>（</w:t>
      </w:r>
      <w:r>
        <w:rPr>
          <w:lang w:eastAsia="zh-CN"/>
        </w:rPr>
        <w:t>5</w:t>
      </w:r>
      <w:r>
        <w:rPr>
          <w:lang w:eastAsia="zh-CN"/>
        </w:rPr>
        <w:t>）暴力破解测试。对登录接口进行高频次的密码尝试，测试系统的防暴力破解能力。测试结果表明，系统实现了接口频率限制，在短时间内多次失败后触发验证码机制，有效防止了暴力破解攻击。</w:t>
      </w:r>
    </w:p>
    <w:p w14:paraId="4609D9FE" w14:textId="77777777" w:rsidR="005D6C05" w:rsidRDefault="00000000">
      <w:pPr>
        <w:spacing w:before="160" w:after="80"/>
        <w:rPr>
          <w:lang w:eastAsia="zh-CN"/>
        </w:rPr>
      </w:pPr>
      <w:r>
        <w:rPr>
          <w:rFonts w:eastAsia="黑体"/>
          <w:b/>
          <w:sz w:val="28"/>
          <w:lang w:eastAsia="zh-CN"/>
        </w:rPr>
        <w:t xml:space="preserve">6.5 </w:t>
      </w:r>
      <w:r>
        <w:rPr>
          <w:rFonts w:eastAsia="黑体"/>
          <w:b/>
          <w:sz w:val="28"/>
          <w:lang w:eastAsia="zh-CN"/>
        </w:rPr>
        <w:t>本章小结</w:t>
      </w:r>
    </w:p>
    <w:p w14:paraId="02FCB095" w14:textId="77777777" w:rsidR="005D6C05" w:rsidRDefault="00000000">
      <w:pPr>
        <w:ind w:firstLine="420"/>
        <w:jc w:val="both"/>
        <w:rPr>
          <w:lang w:eastAsia="zh-CN"/>
        </w:rPr>
      </w:pPr>
      <w:r>
        <w:rPr>
          <w:lang w:eastAsia="zh-CN"/>
        </w:rPr>
        <w:t>本章对系统进行了全面的测试验证。功能测试覆盖了系统的所有功能模块，</w:t>
      </w:r>
      <w:r>
        <w:rPr>
          <w:lang w:eastAsia="zh-CN"/>
        </w:rPr>
        <w:t>56</w:t>
      </w:r>
      <w:r>
        <w:rPr>
          <w:lang w:eastAsia="zh-CN"/>
        </w:rPr>
        <w:t>个测试用例全部通过，验证了系统功能的正确性和完整性。性能测试结果表明，系统在</w:t>
      </w:r>
      <w:r>
        <w:rPr>
          <w:lang w:eastAsia="zh-CN"/>
        </w:rPr>
        <w:t>100-200</w:t>
      </w:r>
      <w:r>
        <w:rPr>
          <w:lang w:eastAsia="zh-CN"/>
        </w:rPr>
        <w:t>并发用户的压力下表现良好，接口响应时间和吞吐量均满足设计要求。</w:t>
      </w:r>
      <w:r>
        <w:rPr>
          <w:lang w:eastAsia="zh-CN"/>
        </w:rPr>
        <w:lastRenderedPageBreak/>
        <w:t>安全性测试验证了系统在</w:t>
      </w:r>
      <w:r>
        <w:rPr>
          <w:lang w:eastAsia="zh-CN"/>
        </w:rPr>
        <w:t>SQL</w:t>
      </w:r>
      <w:r>
        <w:rPr>
          <w:lang w:eastAsia="zh-CN"/>
        </w:rPr>
        <w:t>注入防护、</w:t>
      </w:r>
      <w:r>
        <w:rPr>
          <w:lang w:eastAsia="zh-CN"/>
        </w:rPr>
        <w:t>XSS</w:t>
      </w:r>
      <w:r>
        <w:rPr>
          <w:lang w:eastAsia="zh-CN"/>
        </w:rPr>
        <w:t>防护、</w:t>
      </w:r>
      <w:r>
        <w:rPr>
          <w:lang w:eastAsia="zh-CN"/>
        </w:rPr>
        <w:t>JWT</w:t>
      </w:r>
      <w:r>
        <w:rPr>
          <w:lang w:eastAsia="zh-CN"/>
        </w:rPr>
        <w:t>令牌安全、权限控制和防暴力破解等方面的安全能力。测试结果表明，本系统达到了预期的设计目标，可以投入实际使用。</w:t>
      </w:r>
    </w:p>
    <w:p w14:paraId="330EE64C" w14:textId="77777777" w:rsidR="005D6C05" w:rsidRDefault="00000000">
      <w:pPr>
        <w:rPr>
          <w:lang w:eastAsia="zh-CN"/>
        </w:rPr>
      </w:pPr>
      <w:r>
        <w:rPr>
          <w:lang w:eastAsia="zh-CN"/>
        </w:rPr>
        <w:br w:type="page"/>
      </w:r>
    </w:p>
    <w:p w14:paraId="5DA5C4DB" w14:textId="77777777" w:rsidR="005D6C05" w:rsidRDefault="00000000">
      <w:pPr>
        <w:spacing w:before="240" w:after="120"/>
        <w:rPr>
          <w:lang w:eastAsia="zh-CN"/>
        </w:rPr>
      </w:pPr>
      <w:r>
        <w:rPr>
          <w:rFonts w:eastAsia="黑体"/>
          <w:b/>
          <w:sz w:val="32"/>
          <w:lang w:eastAsia="zh-CN"/>
        </w:rPr>
        <w:lastRenderedPageBreak/>
        <w:t xml:space="preserve">7 </w:t>
      </w:r>
      <w:r>
        <w:rPr>
          <w:rFonts w:eastAsia="黑体"/>
          <w:b/>
          <w:sz w:val="32"/>
          <w:lang w:eastAsia="zh-CN"/>
        </w:rPr>
        <w:t>总结与展望</w:t>
      </w:r>
    </w:p>
    <w:p w14:paraId="3B7DEED5" w14:textId="77777777" w:rsidR="005D6C05" w:rsidRDefault="00000000">
      <w:pPr>
        <w:spacing w:before="160" w:after="80"/>
        <w:rPr>
          <w:lang w:eastAsia="zh-CN"/>
        </w:rPr>
      </w:pPr>
      <w:r>
        <w:rPr>
          <w:rFonts w:eastAsia="黑体"/>
          <w:b/>
          <w:sz w:val="28"/>
          <w:lang w:eastAsia="zh-CN"/>
        </w:rPr>
        <w:t xml:space="preserve">7.1 </w:t>
      </w:r>
      <w:r>
        <w:rPr>
          <w:rFonts w:eastAsia="黑体"/>
          <w:b/>
          <w:sz w:val="28"/>
          <w:lang w:eastAsia="zh-CN"/>
        </w:rPr>
        <w:t>工作总结</w:t>
      </w:r>
    </w:p>
    <w:p w14:paraId="69404315" w14:textId="77777777" w:rsidR="005D6C05" w:rsidRDefault="00000000">
      <w:pPr>
        <w:ind w:firstLine="420"/>
        <w:jc w:val="both"/>
        <w:rPr>
          <w:lang w:eastAsia="zh-CN"/>
        </w:rPr>
      </w:pPr>
      <w:r>
        <w:rPr>
          <w:lang w:eastAsia="zh-CN"/>
        </w:rPr>
        <w:t>本文设计并实现了一个基于</w:t>
      </w:r>
      <w:proofErr w:type="spellStart"/>
      <w:r>
        <w:rPr>
          <w:lang w:eastAsia="zh-CN"/>
        </w:rPr>
        <w:t>SpringBoot</w:t>
      </w:r>
      <w:proofErr w:type="spellEnd"/>
      <w:r>
        <w:rPr>
          <w:lang w:eastAsia="zh-CN"/>
        </w:rPr>
        <w:t>的校园阅读社区系统，旨在为高校学生提供一个集阅读管理、书评交流、阅读推荐等功能于一体的在线阅读平台。通过本文的研究和开发工作，取得了以下成果：</w:t>
      </w:r>
    </w:p>
    <w:p w14:paraId="615A776F" w14:textId="77777777" w:rsidR="005D6C05" w:rsidRDefault="00000000">
      <w:pPr>
        <w:ind w:firstLine="420"/>
        <w:jc w:val="both"/>
        <w:rPr>
          <w:lang w:eastAsia="zh-CN"/>
        </w:rPr>
      </w:pPr>
      <w:r>
        <w:rPr>
          <w:lang w:eastAsia="zh-CN"/>
        </w:rPr>
        <w:t>（</w:t>
      </w:r>
      <w:r>
        <w:rPr>
          <w:lang w:eastAsia="zh-CN"/>
        </w:rPr>
        <w:t>1</w:t>
      </w:r>
      <w:r>
        <w:rPr>
          <w:lang w:eastAsia="zh-CN"/>
        </w:rPr>
        <w:t>）完成了校园阅读社区系统的需求分析。通过对校园阅读现状的调研分析，明确了系统的功能需求和非功能需求，确定了系统需要实现用户管理、图书管理、书评与讨论、阅读打卡、个人书架、阅读推荐、消息通知和系统管理等八个功能模块。</w:t>
      </w:r>
    </w:p>
    <w:p w14:paraId="66A4D25C" w14:textId="77777777" w:rsidR="005D6C05" w:rsidRDefault="00000000">
      <w:pPr>
        <w:ind w:firstLine="420"/>
        <w:jc w:val="both"/>
        <w:rPr>
          <w:lang w:eastAsia="zh-CN"/>
        </w:rPr>
      </w:pPr>
      <w:r>
        <w:rPr>
          <w:lang w:eastAsia="zh-CN"/>
        </w:rPr>
        <w:t>（</w:t>
      </w:r>
      <w:r>
        <w:rPr>
          <w:lang w:eastAsia="zh-CN"/>
        </w:rPr>
        <w:t>2</w:t>
      </w:r>
      <w:r>
        <w:rPr>
          <w:lang w:eastAsia="zh-CN"/>
        </w:rPr>
        <w:t>）完成了系统的架构设计和详细设计。系统采用前后端分离的架构模式，后端基于</w:t>
      </w:r>
      <w:proofErr w:type="spellStart"/>
      <w:r>
        <w:rPr>
          <w:lang w:eastAsia="zh-CN"/>
        </w:rPr>
        <w:t>SpringBoot</w:t>
      </w:r>
      <w:proofErr w:type="spellEnd"/>
      <w:r>
        <w:rPr>
          <w:lang w:eastAsia="zh-CN"/>
        </w:rPr>
        <w:t>框架实现，前端基于</w:t>
      </w:r>
      <w:r>
        <w:rPr>
          <w:lang w:eastAsia="zh-CN"/>
        </w:rPr>
        <w:t>Vue 3</w:t>
      </w:r>
      <w:r>
        <w:rPr>
          <w:lang w:eastAsia="zh-CN"/>
        </w:rPr>
        <w:t>和</w:t>
      </w:r>
      <w:r>
        <w:rPr>
          <w:lang w:eastAsia="zh-CN"/>
        </w:rPr>
        <w:t>Element Plus</w:t>
      </w:r>
      <w:r>
        <w:rPr>
          <w:lang w:eastAsia="zh-CN"/>
        </w:rPr>
        <w:t>构建。数据库设计遵循规范化原则，合理规划了</w:t>
      </w:r>
      <w:r>
        <w:rPr>
          <w:lang w:eastAsia="zh-CN"/>
        </w:rPr>
        <w:t>10</w:t>
      </w:r>
      <w:r>
        <w:rPr>
          <w:lang w:eastAsia="zh-CN"/>
        </w:rPr>
        <w:t>个数据表的结构和索引策略。接口设计遵循</w:t>
      </w:r>
      <w:r>
        <w:rPr>
          <w:lang w:eastAsia="zh-CN"/>
        </w:rPr>
        <w:t>RESTful</w:t>
      </w:r>
      <w:r>
        <w:rPr>
          <w:lang w:eastAsia="zh-CN"/>
        </w:rPr>
        <w:t>规范，定义了统一的响应格式。</w:t>
      </w:r>
    </w:p>
    <w:p w14:paraId="5C2708FC" w14:textId="77777777" w:rsidR="005D6C05" w:rsidRDefault="00000000">
      <w:pPr>
        <w:ind w:firstLine="420"/>
        <w:jc w:val="both"/>
        <w:rPr>
          <w:lang w:eastAsia="zh-CN"/>
        </w:rPr>
      </w:pPr>
      <w:r>
        <w:rPr>
          <w:lang w:eastAsia="zh-CN"/>
        </w:rPr>
        <w:t>（</w:t>
      </w:r>
      <w:r>
        <w:rPr>
          <w:lang w:eastAsia="zh-CN"/>
        </w:rPr>
        <w:t>3</w:t>
      </w:r>
      <w:r>
        <w:rPr>
          <w:lang w:eastAsia="zh-CN"/>
        </w:rPr>
        <w:t>）完成了系统各功能模块的开发实现。后端实现了用户认证、图书管理、书评管理、阅读打卡、推荐等核心功能，采用</w:t>
      </w:r>
      <w:r>
        <w:rPr>
          <w:lang w:eastAsia="zh-CN"/>
        </w:rPr>
        <w:t>MVC</w:t>
      </w:r>
      <w:r>
        <w:rPr>
          <w:lang w:eastAsia="zh-CN"/>
        </w:rPr>
        <w:t>分层架构保证了代码的可维护性。前端实现了图书浏览、书评发布、阅读打卡、个人书架管理等功能页面，提供了良好的用户体验。</w:t>
      </w:r>
      <w:r>
        <w:rPr>
          <w:rFonts w:eastAsia="Times New Roman"/>
          <w:sz w:val="18"/>
          <w:vertAlign w:val="superscript"/>
          <w:lang w:eastAsia="zh-CN"/>
        </w:rPr>
        <w:t>[11][17]</w:t>
      </w:r>
    </w:p>
    <w:p w14:paraId="60908529" w14:textId="77777777" w:rsidR="005D6C05" w:rsidRDefault="00000000">
      <w:pPr>
        <w:ind w:firstLine="420"/>
        <w:jc w:val="both"/>
        <w:rPr>
          <w:lang w:eastAsia="zh-CN"/>
        </w:rPr>
      </w:pPr>
      <w:r>
        <w:rPr>
          <w:lang w:eastAsia="zh-CN"/>
        </w:rPr>
        <w:t>（</w:t>
      </w:r>
      <w:r>
        <w:rPr>
          <w:lang w:eastAsia="zh-CN"/>
        </w:rPr>
        <w:t>4</w:t>
      </w:r>
      <w:r>
        <w:rPr>
          <w:lang w:eastAsia="zh-CN"/>
        </w:rPr>
        <w:t>）实现了基于协同过滤的个性化推荐算法。系统结合基于用户的协同过滤和热门推荐策略，为用户提供个性化的阅读推荐服务。推荐结果使用</w:t>
      </w:r>
      <w:r>
        <w:rPr>
          <w:lang w:eastAsia="zh-CN"/>
        </w:rPr>
        <w:t>Redis</w:t>
      </w:r>
      <w:r>
        <w:rPr>
          <w:lang w:eastAsia="zh-CN"/>
        </w:rPr>
        <w:t>缓存，在保证推荐准确性的同时实现了较高的查询效率。</w:t>
      </w:r>
      <w:r>
        <w:rPr>
          <w:rFonts w:eastAsia="Times New Roman"/>
          <w:sz w:val="18"/>
          <w:vertAlign w:val="superscript"/>
          <w:lang w:eastAsia="zh-CN"/>
        </w:rPr>
        <w:t>[2][5][8]</w:t>
      </w:r>
    </w:p>
    <w:p w14:paraId="23515907" w14:textId="77777777" w:rsidR="005D6C05" w:rsidRDefault="00000000">
      <w:pPr>
        <w:ind w:firstLine="420"/>
        <w:jc w:val="both"/>
        <w:rPr>
          <w:lang w:eastAsia="zh-CN"/>
        </w:rPr>
      </w:pPr>
      <w:r>
        <w:rPr>
          <w:lang w:eastAsia="zh-CN"/>
        </w:rPr>
        <w:t>（</w:t>
      </w:r>
      <w:r>
        <w:rPr>
          <w:lang w:eastAsia="zh-CN"/>
        </w:rPr>
        <w:t>5</w:t>
      </w:r>
      <w:r>
        <w:rPr>
          <w:lang w:eastAsia="zh-CN"/>
        </w:rPr>
        <w:t>）完成了系统的测试验证。通过功能测试、性能测试和安全性测试，验证了系统功能的正确性、性能指标的达标性和安全防护的有效性。测试结果表明系统达到了预期的设计目标。</w:t>
      </w:r>
    </w:p>
    <w:p w14:paraId="02D120F0" w14:textId="77777777" w:rsidR="005D6C05" w:rsidRDefault="00000000">
      <w:pPr>
        <w:ind w:firstLine="420"/>
        <w:jc w:val="both"/>
        <w:rPr>
          <w:lang w:eastAsia="zh-CN"/>
        </w:rPr>
      </w:pPr>
      <w:r>
        <w:rPr>
          <w:lang w:eastAsia="zh-CN"/>
        </w:rPr>
        <w:t>本系统的技术特点主要体现在以下几个方面：采用前后端分离的架构，前后端独立开发和部署，提高了开发效率和系统的可扩展性；采用</w:t>
      </w:r>
      <w:r>
        <w:rPr>
          <w:lang w:eastAsia="zh-CN"/>
        </w:rPr>
        <w:t>JWT</w:t>
      </w:r>
      <w:r>
        <w:rPr>
          <w:lang w:eastAsia="zh-CN"/>
        </w:rPr>
        <w:t>令牌认证，实现了无状态的身份认证，适合分布式部署场景；采用</w:t>
      </w:r>
      <w:r>
        <w:rPr>
          <w:lang w:eastAsia="zh-CN"/>
        </w:rPr>
        <w:t>Redis</w:t>
      </w:r>
      <w:r>
        <w:rPr>
          <w:lang w:eastAsia="zh-CN"/>
        </w:rPr>
        <w:t>缓存热点数据和推荐结果，</w:t>
      </w:r>
      <w:r>
        <w:rPr>
          <w:lang w:eastAsia="zh-CN"/>
        </w:rPr>
        <w:lastRenderedPageBreak/>
        <w:t>有效提升了系统的性能表现；采用混合推荐策略，在小规模数据场景中取得了较好的推荐效果。</w:t>
      </w:r>
    </w:p>
    <w:p w14:paraId="2BE93DED" w14:textId="77777777" w:rsidR="005D6C05" w:rsidRDefault="00000000">
      <w:pPr>
        <w:spacing w:before="160" w:after="80"/>
        <w:rPr>
          <w:lang w:eastAsia="zh-CN"/>
        </w:rPr>
      </w:pPr>
      <w:r>
        <w:rPr>
          <w:rFonts w:eastAsia="黑体"/>
          <w:b/>
          <w:sz w:val="28"/>
          <w:lang w:eastAsia="zh-CN"/>
        </w:rPr>
        <w:t xml:space="preserve">7.2 </w:t>
      </w:r>
      <w:r>
        <w:rPr>
          <w:rFonts w:eastAsia="黑体"/>
          <w:b/>
          <w:sz w:val="28"/>
          <w:lang w:eastAsia="zh-CN"/>
        </w:rPr>
        <w:t>不足与展望</w:t>
      </w:r>
    </w:p>
    <w:p w14:paraId="2DF9836B" w14:textId="77777777" w:rsidR="005D6C05" w:rsidRDefault="00000000">
      <w:pPr>
        <w:ind w:firstLine="420"/>
        <w:jc w:val="both"/>
        <w:rPr>
          <w:lang w:eastAsia="zh-CN"/>
        </w:rPr>
      </w:pPr>
      <w:r>
        <w:rPr>
          <w:lang w:eastAsia="zh-CN"/>
        </w:rPr>
        <w:t>尽管本系统基本实现了预期的功能目标，但仍存在一些不足之处，有待在未来的工作中进一步完善：</w:t>
      </w:r>
    </w:p>
    <w:p w14:paraId="583373F1" w14:textId="77777777" w:rsidR="005D6C05" w:rsidRDefault="00000000">
      <w:pPr>
        <w:ind w:firstLine="420"/>
        <w:jc w:val="both"/>
        <w:rPr>
          <w:lang w:eastAsia="zh-CN"/>
        </w:rPr>
      </w:pPr>
      <w:r>
        <w:t>（</w:t>
      </w:r>
      <w:r>
        <w:t>1</w:t>
      </w:r>
      <w:r>
        <w:t>）推荐算法的优化。当前的协同过滤算法在数据稀疏情况下效果有限，未来可以引入基于深度学习的推荐模型，如神经协同过滤（</w:t>
      </w:r>
      <w:r>
        <w:t>Neural Collaborative Filtering</w:t>
      </w:r>
      <w:r>
        <w:t>）</w:t>
      </w:r>
      <w:proofErr w:type="spellStart"/>
      <w:r>
        <w:t>等，提升推荐的准确性和多样性。同时，可以引入图书的内容特征（如文本摘要、关键词等</w:t>
      </w:r>
      <w:proofErr w:type="spellEnd"/>
      <w:r>
        <w:t>），</w:t>
      </w:r>
      <w:proofErr w:type="spellStart"/>
      <w:r>
        <w:t>实现更加精准的内容推荐</w:t>
      </w:r>
      <w:proofErr w:type="spellEnd"/>
      <w:proofErr w:type="gramStart"/>
      <w:r>
        <w:t>。</w:t>
      </w:r>
      <w:r>
        <w:rPr>
          <w:rFonts w:eastAsia="Times New Roman"/>
          <w:sz w:val="18"/>
          <w:vertAlign w:val="superscript"/>
          <w:lang w:eastAsia="zh-CN"/>
        </w:rPr>
        <w:t>[</w:t>
      </w:r>
      <w:proofErr w:type="gramEnd"/>
      <w:r>
        <w:rPr>
          <w:rFonts w:eastAsia="Times New Roman"/>
          <w:sz w:val="18"/>
          <w:vertAlign w:val="superscript"/>
          <w:lang w:eastAsia="zh-CN"/>
        </w:rPr>
        <w:t>2]</w:t>
      </w:r>
    </w:p>
    <w:p w14:paraId="48F3B6BF" w14:textId="77777777" w:rsidR="005D6C05" w:rsidRDefault="00000000">
      <w:pPr>
        <w:ind w:firstLine="420"/>
        <w:jc w:val="both"/>
        <w:rPr>
          <w:lang w:eastAsia="zh-CN"/>
        </w:rPr>
      </w:pPr>
      <w:r>
        <w:rPr>
          <w:lang w:eastAsia="zh-CN"/>
        </w:rPr>
        <w:t>（</w:t>
      </w:r>
      <w:r>
        <w:rPr>
          <w:lang w:eastAsia="zh-CN"/>
        </w:rPr>
        <w:t>2</w:t>
      </w:r>
      <w:r>
        <w:rPr>
          <w:lang w:eastAsia="zh-CN"/>
        </w:rPr>
        <w:t>）社交功能的扩展。当前系统的社交功能主要体现在书评和讨论方面，未来可以增加读书小组、阅读活动、线上读书会等社交功能，增强社区的互动性和活跃度。还可以引入关注机制，让用户能够关注感兴趣的读者，形成阅读社交网络。</w:t>
      </w:r>
    </w:p>
    <w:p w14:paraId="48B6A131" w14:textId="77777777" w:rsidR="005D6C05" w:rsidRDefault="00000000">
      <w:pPr>
        <w:ind w:firstLine="420"/>
        <w:jc w:val="both"/>
        <w:rPr>
          <w:lang w:eastAsia="zh-CN"/>
        </w:rPr>
      </w:pPr>
      <w:r>
        <w:rPr>
          <w:lang w:eastAsia="zh-CN"/>
        </w:rPr>
        <w:t>（</w:t>
      </w:r>
      <w:r>
        <w:rPr>
          <w:lang w:eastAsia="zh-CN"/>
        </w:rPr>
        <w:t>3</w:t>
      </w:r>
      <w:r>
        <w:rPr>
          <w:lang w:eastAsia="zh-CN"/>
        </w:rPr>
        <w:t>）移动端的支持。当前系统仅支持</w:t>
      </w:r>
      <w:r>
        <w:rPr>
          <w:lang w:eastAsia="zh-CN"/>
        </w:rPr>
        <w:t>PC</w:t>
      </w:r>
      <w:r>
        <w:rPr>
          <w:lang w:eastAsia="zh-CN"/>
        </w:rPr>
        <w:t>端浏览器访问，未来可以开发移动端应用（如微信小程序或移动</w:t>
      </w:r>
      <w:r>
        <w:rPr>
          <w:lang w:eastAsia="zh-CN"/>
        </w:rPr>
        <w:t>APP</w:t>
      </w:r>
      <w:r>
        <w:rPr>
          <w:lang w:eastAsia="zh-CN"/>
        </w:rPr>
        <w:t>），方便用户随时随地进行阅读管理和社区互动。</w:t>
      </w:r>
    </w:p>
    <w:p w14:paraId="2152AC8B" w14:textId="77777777" w:rsidR="005D6C05" w:rsidRDefault="00000000">
      <w:pPr>
        <w:ind w:firstLine="420"/>
        <w:jc w:val="both"/>
        <w:rPr>
          <w:lang w:eastAsia="zh-CN"/>
        </w:rPr>
      </w:pPr>
      <w:r>
        <w:rPr>
          <w:lang w:eastAsia="zh-CN"/>
        </w:rPr>
        <w:t>（</w:t>
      </w:r>
      <w:r>
        <w:rPr>
          <w:lang w:eastAsia="zh-CN"/>
        </w:rPr>
        <w:t>4</w:t>
      </w:r>
      <w:r>
        <w:rPr>
          <w:lang w:eastAsia="zh-CN"/>
        </w:rPr>
        <w:t>）数据安全的加强。未来可以引入更多的安全防护措施，如双因素认证、敏感操作的二次验证、数据加密存储等，进一步提升系统的安全性。同时，可以引入更完善的日志审计系统，记录和分析系统的安全事件。</w:t>
      </w:r>
    </w:p>
    <w:p w14:paraId="7BB21EDE" w14:textId="77777777" w:rsidR="005D6C05" w:rsidRDefault="00000000">
      <w:pPr>
        <w:ind w:firstLine="420"/>
        <w:jc w:val="both"/>
        <w:rPr>
          <w:lang w:eastAsia="zh-CN"/>
        </w:rPr>
      </w:pPr>
      <w:r>
        <w:rPr>
          <w:lang w:eastAsia="zh-CN"/>
        </w:rPr>
        <w:t>（</w:t>
      </w:r>
      <w:r>
        <w:rPr>
          <w:lang w:eastAsia="zh-CN"/>
        </w:rPr>
        <w:t>5</w:t>
      </w:r>
      <w:r>
        <w:rPr>
          <w:lang w:eastAsia="zh-CN"/>
        </w:rPr>
        <w:t>）系统性能的优化。随着用户量和数据量的增长，当前的单体架构可能面临性能瓶颈。未来可以考虑将系统拆分为微服务架构，使用</w:t>
      </w:r>
      <w:r>
        <w:rPr>
          <w:lang w:eastAsia="zh-CN"/>
        </w:rPr>
        <w:t>Spring Cloud</w:t>
      </w:r>
      <w:r>
        <w:rPr>
          <w:lang w:eastAsia="zh-CN"/>
        </w:rPr>
        <w:t>等微服务框架实现服务的分布式部署和弹性伸缩。同时，可以引入</w:t>
      </w:r>
      <w:r>
        <w:rPr>
          <w:lang w:eastAsia="zh-CN"/>
        </w:rPr>
        <w:t>Elasticsearch</w:t>
      </w:r>
      <w:r>
        <w:rPr>
          <w:lang w:eastAsia="zh-CN"/>
        </w:rPr>
        <w:t>等搜索引擎，提升全文搜索的性能和准确性。</w:t>
      </w:r>
      <w:r>
        <w:rPr>
          <w:rFonts w:eastAsia="Times New Roman"/>
          <w:sz w:val="18"/>
          <w:vertAlign w:val="superscript"/>
          <w:lang w:eastAsia="zh-CN"/>
        </w:rPr>
        <w:t>[11][13]</w:t>
      </w:r>
    </w:p>
    <w:p w14:paraId="7B572AB3" w14:textId="77777777" w:rsidR="005D6C05" w:rsidRDefault="00000000">
      <w:pPr>
        <w:ind w:firstLine="420"/>
        <w:jc w:val="both"/>
        <w:rPr>
          <w:lang w:eastAsia="zh-CN"/>
        </w:rPr>
      </w:pPr>
      <w:r>
        <w:rPr>
          <w:lang w:eastAsia="zh-CN"/>
        </w:rPr>
        <w:t>（</w:t>
      </w:r>
      <w:r>
        <w:rPr>
          <w:lang w:eastAsia="zh-CN"/>
        </w:rPr>
        <w:t>6</w:t>
      </w:r>
      <w:r>
        <w:rPr>
          <w:lang w:eastAsia="zh-CN"/>
        </w:rPr>
        <w:t>）阅读数据的深度分析。未来可以引入数据可视化和数据分析功能，为管理员提供更丰富的运营数据分析，如用户阅读行为分析、热门图书趋势分析、社区活跃度分析等，为阅读推广策略的制定提供数据支持。</w:t>
      </w:r>
    </w:p>
    <w:p w14:paraId="5A0DFF33" w14:textId="77777777" w:rsidR="005D6C05" w:rsidRDefault="00000000">
      <w:pPr>
        <w:rPr>
          <w:lang w:eastAsia="zh-CN"/>
        </w:rPr>
      </w:pPr>
      <w:r>
        <w:rPr>
          <w:lang w:eastAsia="zh-CN"/>
        </w:rPr>
        <w:br w:type="page"/>
      </w:r>
    </w:p>
    <w:p w14:paraId="66043033" w14:textId="77777777" w:rsidR="005D6C05" w:rsidRDefault="00000000">
      <w:pPr>
        <w:spacing w:before="240" w:after="120"/>
        <w:rPr>
          <w:lang w:eastAsia="zh-CN"/>
        </w:rPr>
      </w:pPr>
      <w:r>
        <w:rPr>
          <w:rFonts w:eastAsia="黑体"/>
          <w:b/>
          <w:sz w:val="32"/>
          <w:lang w:eastAsia="zh-CN"/>
        </w:rPr>
        <w:lastRenderedPageBreak/>
        <w:t>参考文献</w:t>
      </w:r>
    </w:p>
    <w:p w14:paraId="49BA0B37" w14:textId="77777777" w:rsidR="005D6C05" w:rsidRDefault="00000000">
      <w:pPr>
        <w:ind w:left="420" w:hanging="420"/>
        <w:jc w:val="both"/>
        <w:rPr>
          <w:lang w:eastAsia="zh-CN"/>
        </w:rPr>
      </w:pPr>
      <w:r>
        <w:rPr>
          <w:sz w:val="21"/>
          <w:lang w:eastAsia="zh-CN"/>
        </w:rPr>
        <w:t xml:space="preserve">[1] </w:t>
      </w:r>
      <w:r>
        <w:rPr>
          <w:sz w:val="21"/>
          <w:lang w:eastAsia="zh-CN"/>
        </w:rPr>
        <w:t>杨</w:t>
      </w:r>
      <w:proofErr w:type="gramStart"/>
      <w:r>
        <w:rPr>
          <w:sz w:val="21"/>
          <w:lang w:eastAsia="zh-CN"/>
        </w:rPr>
        <w:t>晟</w:t>
      </w:r>
      <w:r>
        <w:rPr>
          <w:sz w:val="21"/>
          <w:lang w:eastAsia="zh-CN"/>
        </w:rPr>
        <w:t>.</w:t>
      </w:r>
      <w:proofErr w:type="gramEnd"/>
      <w:r>
        <w:rPr>
          <w:sz w:val="21"/>
          <w:lang w:eastAsia="zh-CN"/>
        </w:rPr>
        <w:t xml:space="preserve"> </w:t>
      </w:r>
      <w:r>
        <w:rPr>
          <w:sz w:val="21"/>
          <w:lang w:eastAsia="zh-CN"/>
        </w:rPr>
        <w:t>基于</w:t>
      </w:r>
      <w:r>
        <w:rPr>
          <w:sz w:val="21"/>
          <w:lang w:eastAsia="zh-CN"/>
        </w:rPr>
        <w:t>Spring Boot</w:t>
      </w:r>
      <w:r>
        <w:rPr>
          <w:sz w:val="21"/>
          <w:lang w:eastAsia="zh-CN"/>
        </w:rPr>
        <w:t>的在线小说管理系统设计</w:t>
      </w:r>
      <w:r>
        <w:rPr>
          <w:sz w:val="21"/>
          <w:lang w:eastAsia="zh-CN"/>
        </w:rPr>
        <w:t xml:space="preserve">[J]. </w:t>
      </w:r>
      <w:r>
        <w:rPr>
          <w:sz w:val="21"/>
          <w:lang w:eastAsia="zh-CN"/>
        </w:rPr>
        <w:t>信息与电脑</w:t>
      </w:r>
      <w:proofErr w:type="gramStart"/>
      <w:r>
        <w:rPr>
          <w:sz w:val="21"/>
          <w:lang w:eastAsia="zh-CN"/>
        </w:rPr>
        <w:t>(</w:t>
      </w:r>
      <w:r>
        <w:rPr>
          <w:sz w:val="21"/>
          <w:lang w:eastAsia="zh-CN"/>
        </w:rPr>
        <w:t>理论版</w:t>
      </w:r>
      <w:r>
        <w:rPr>
          <w:sz w:val="21"/>
          <w:lang w:eastAsia="zh-CN"/>
        </w:rPr>
        <w:t>)</w:t>
      </w:r>
      <w:proofErr w:type="gramEnd"/>
      <w:r>
        <w:rPr>
          <w:sz w:val="21"/>
          <w:lang w:eastAsia="zh-CN"/>
        </w:rPr>
        <w:t>, 2024</w:t>
      </w:r>
      <w:proofErr w:type="gramStart"/>
      <w:r>
        <w:rPr>
          <w:sz w:val="21"/>
          <w:lang w:eastAsia="zh-CN"/>
        </w:rPr>
        <w:t>(4)</w:t>
      </w:r>
      <w:proofErr w:type="gramEnd"/>
      <w:r>
        <w:rPr>
          <w:sz w:val="21"/>
          <w:lang w:eastAsia="zh-CN"/>
        </w:rPr>
        <w:t>: 85-87.</w:t>
      </w:r>
    </w:p>
    <w:p w14:paraId="014D0C09" w14:textId="77777777" w:rsidR="005D6C05" w:rsidRDefault="00000000">
      <w:pPr>
        <w:ind w:left="420" w:hanging="420"/>
        <w:jc w:val="both"/>
        <w:rPr>
          <w:lang w:eastAsia="zh-CN"/>
        </w:rPr>
      </w:pPr>
      <w:r>
        <w:rPr>
          <w:sz w:val="21"/>
          <w:lang w:eastAsia="zh-CN"/>
        </w:rPr>
        <w:t xml:space="preserve">[2] </w:t>
      </w:r>
      <w:proofErr w:type="gramStart"/>
      <w:r>
        <w:rPr>
          <w:sz w:val="21"/>
          <w:lang w:eastAsia="zh-CN"/>
        </w:rPr>
        <w:t>孙宇飞</w:t>
      </w:r>
      <w:r>
        <w:rPr>
          <w:sz w:val="21"/>
          <w:lang w:eastAsia="zh-CN"/>
        </w:rPr>
        <w:t>,</w:t>
      </w:r>
      <w:proofErr w:type="gramEnd"/>
      <w:r>
        <w:rPr>
          <w:sz w:val="21"/>
          <w:lang w:eastAsia="zh-CN"/>
        </w:rPr>
        <w:t xml:space="preserve"> </w:t>
      </w:r>
      <w:proofErr w:type="gramStart"/>
      <w:r>
        <w:rPr>
          <w:sz w:val="21"/>
          <w:lang w:eastAsia="zh-CN"/>
        </w:rPr>
        <w:t>马慧芳</w:t>
      </w:r>
      <w:r>
        <w:rPr>
          <w:sz w:val="21"/>
          <w:lang w:eastAsia="zh-CN"/>
        </w:rPr>
        <w:t>.</w:t>
      </w:r>
      <w:proofErr w:type="gramEnd"/>
      <w:r>
        <w:rPr>
          <w:sz w:val="21"/>
          <w:lang w:eastAsia="zh-CN"/>
        </w:rPr>
        <w:t xml:space="preserve"> </w:t>
      </w:r>
      <w:r>
        <w:rPr>
          <w:sz w:val="21"/>
          <w:lang w:eastAsia="zh-CN"/>
        </w:rPr>
        <w:t>基于作者的协同过滤图书推荐算法</w:t>
      </w:r>
      <w:r>
        <w:rPr>
          <w:sz w:val="21"/>
          <w:lang w:eastAsia="zh-CN"/>
        </w:rPr>
        <w:t xml:space="preserve">[J]. </w:t>
      </w:r>
      <w:r>
        <w:rPr>
          <w:sz w:val="21"/>
          <w:lang w:eastAsia="zh-CN"/>
        </w:rPr>
        <w:t>现代信息</w:t>
      </w:r>
      <w:proofErr w:type="gramStart"/>
      <w:r>
        <w:rPr>
          <w:sz w:val="21"/>
          <w:lang w:eastAsia="zh-CN"/>
        </w:rPr>
        <w:t>科技</w:t>
      </w:r>
      <w:r>
        <w:rPr>
          <w:sz w:val="21"/>
          <w:lang w:eastAsia="zh-CN"/>
        </w:rPr>
        <w:t>,</w:t>
      </w:r>
      <w:proofErr w:type="gramEnd"/>
      <w:r>
        <w:rPr>
          <w:sz w:val="21"/>
          <w:lang w:eastAsia="zh-CN"/>
        </w:rPr>
        <w:t xml:space="preserve"> 2024, 8(</w:t>
      </w:r>
      <w:proofErr w:type="gramStart"/>
      <w:r>
        <w:rPr>
          <w:sz w:val="21"/>
          <w:lang w:eastAsia="zh-CN"/>
        </w:rPr>
        <w:t>18)</w:t>
      </w:r>
      <w:proofErr w:type="gramEnd"/>
      <w:r>
        <w:rPr>
          <w:sz w:val="21"/>
          <w:lang w:eastAsia="zh-CN"/>
        </w:rPr>
        <w:t>: 72-75.</w:t>
      </w:r>
    </w:p>
    <w:p w14:paraId="03D35A96" w14:textId="77777777" w:rsidR="005D6C05" w:rsidRDefault="00000000">
      <w:pPr>
        <w:ind w:left="420" w:hanging="420"/>
        <w:jc w:val="both"/>
        <w:rPr>
          <w:lang w:eastAsia="zh-CN"/>
        </w:rPr>
      </w:pPr>
      <w:r>
        <w:rPr>
          <w:sz w:val="21"/>
          <w:lang w:eastAsia="zh-CN"/>
        </w:rPr>
        <w:t xml:space="preserve">[3] </w:t>
      </w:r>
      <w:proofErr w:type="gramStart"/>
      <w:r>
        <w:rPr>
          <w:sz w:val="21"/>
          <w:lang w:eastAsia="zh-CN"/>
        </w:rPr>
        <w:t>赵媛</w:t>
      </w:r>
      <w:r>
        <w:rPr>
          <w:sz w:val="21"/>
          <w:lang w:eastAsia="zh-CN"/>
        </w:rPr>
        <w:t>.</w:t>
      </w:r>
      <w:proofErr w:type="gramEnd"/>
      <w:r>
        <w:rPr>
          <w:sz w:val="21"/>
          <w:lang w:eastAsia="zh-CN"/>
        </w:rPr>
        <w:t xml:space="preserve"> </w:t>
      </w:r>
      <w:r>
        <w:rPr>
          <w:sz w:val="21"/>
          <w:lang w:eastAsia="zh-CN"/>
        </w:rPr>
        <w:t>基于</w:t>
      </w:r>
      <w:r>
        <w:rPr>
          <w:sz w:val="21"/>
          <w:lang w:eastAsia="zh-CN"/>
        </w:rPr>
        <w:t>Vue</w:t>
      </w:r>
      <w:r>
        <w:rPr>
          <w:sz w:val="21"/>
          <w:lang w:eastAsia="zh-CN"/>
        </w:rPr>
        <w:t>的</w:t>
      </w:r>
      <w:r>
        <w:rPr>
          <w:sz w:val="21"/>
          <w:lang w:eastAsia="zh-CN"/>
        </w:rPr>
        <w:t>Web</w:t>
      </w:r>
      <w:r>
        <w:rPr>
          <w:sz w:val="21"/>
          <w:lang w:eastAsia="zh-CN"/>
        </w:rPr>
        <w:t>系统前端性能优化分析</w:t>
      </w:r>
      <w:r>
        <w:rPr>
          <w:sz w:val="21"/>
          <w:lang w:eastAsia="zh-CN"/>
        </w:rPr>
        <w:t xml:space="preserve">[J]. </w:t>
      </w:r>
      <w:r>
        <w:rPr>
          <w:sz w:val="21"/>
          <w:lang w:eastAsia="zh-CN"/>
        </w:rPr>
        <w:t>电脑编程技巧与</w:t>
      </w:r>
      <w:proofErr w:type="gramStart"/>
      <w:r>
        <w:rPr>
          <w:sz w:val="21"/>
          <w:lang w:eastAsia="zh-CN"/>
        </w:rPr>
        <w:t>维护</w:t>
      </w:r>
      <w:r>
        <w:rPr>
          <w:sz w:val="21"/>
          <w:lang w:eastAsia="zh-CN"/>
        </w:rPr>
        <w:t>,</w:t>
      </w:r>
      <w:proofErr w:type="gramEnd"/>
      <w:r>
        <w:rPr>
          <w:sz w:val="21"/>
          <w:lang w:eastAsia="zh-CN"/>
        </w:rPr>
        <w:t xml:space="preserve"> 2024</w:t>
      </w:r>
      <w:proofErr w:type="gramStart"/>
      <w:r>
        <w:rPr>
          <w:sz w:val="21"/>
          <w:lang w:eastAsia="zh-CN"/>
        </w:rPr>
        <w:t>(9)</w:t>
      </w:r>
      <w:proofErr w:type="gramEnd"/>
      <w:r>
        <w:rPr>
          <w:sz w:val="21"/>
          <w:lang w:eastAsia="zh-CN"/>
        </w:rPr>
        <w:t>: 42-44.</w:t>
      </w:r>
    </w:p>
    <w:p w14:paraId="5E46F180" w14:textId="77777777" w:rsidR="005D6C05" w:rsidRDefault="00000000">
      <w:pPr>
        <w:ind w:left="420" w:hanging="420"/>
        <w:jc w:val="both"/>
        <w:rPr>
          <w:lang w:eastAsia="zh-CN"/>
        </w:rPr>
      </w:pPr>
      <w:r>
        <w:rPr>
          <w:sz w:val="21"/>
          <w:lang w:eastAsia="zh-CN"/>
        </w:rPr>
        <w:t xml:space="preserve">[4] </w:t>
      </w:r>
      <w:proofErr w:type="gramStart"/>
      <w:r>
        <w:rPr>
          <w:sz w:val="21"/>
          <w:lang w:eastAsia="zh-CN"/>
        </w:rPr>
        <w:t>刘明华</w:t>
      </w:r>
      <w:r>
        <w:rPr>
          <w:sz w:val="21"/>
          <w:lang w:eastAsia="zh-CN"/>
        </w:rPr>
        <w:t>.</w:t>
      </w:r>
      <w:proofErr w:type="gramEnd"/>
      <w:r>
        <w:rPr>
          <w:sz w:val="21"/>
          <w:lang w:eastAsia="zh-CN"/>
        </w:rPr>
        <w:t xml:space="preserve"> </w:t>
      </w:r>
      <w:r>
        <w:rPr>
          <w:sz w:val="21"/>
          <w:lang w:eastAsia="zh-CN"/>
        </w:rPr>
        <w:t>基于</w:t>
      </w:r>
      <w:r>
        <w:rPr>
          <w:sz w:val="21"/>
          <w:lang w:eastAsia="zh-CN"/>
        </w:rPr>
        <w:t>Spring Boot</w:t>
      </w:r>
      <w:r>
        <w:rPr>
          <w:sz w:val="21"/>
          <w:lang w:eastAsia="zh-CN"/>
        </w:rPr>
        <w:t>的在线考试管理系统</w:t>
      </w:r>
      <w:r>
        <w:rPr>
          <w:sz w:val="21"/>
          <w:lang w:eastAsia="zh-CN"/>
        </w:rPr>
        <w:t xml:space="preserve">[J]. </w:t>
      </w:r>
      <w:r>
        <w:rPr>
          <w:sz w:val="21"/>
          <w:lang w:eastAsia="zh-CN"/>
        </w:rPr>
        <w:t>微型电脑</w:t>
      </w:r>
      <w:proofErr w:type="gramStart"/>
      <w:r>
        <w:rPr>
          <w:sz w:val="21"/>
          <w:lang w:eastAsia="zh-CN"/>
        </w:rPr>
        <w:t>应用</w:t>
      </w:r>
      <w:r>
        <w:rPr>
          <w:sz w:val="21"/>
          <w:lang w:eastAsia="zh-CN"/>
        </w:rPr>
        <w:t>,</w:t>
      </w:r>
      <w:proofErr w:type="gramEnd"/>
      <w:r>
        <w:rPr>
          <w:sz w:val="21"/>
          <w:lang w:eastAsia="zh-CN"/>
        </w:rPr>
        <w:t xml:space="preserve"> 2024, 40</w:t>
      </w:r>
      <w:proofErr w:type="gramStart"/>
      <w:r>
        <w:rPr>
          <w:sz w:val="21"/>
          <w:lang w:eastAsia="zh-CN"/>
        </w:rPr>
        <w:t>(11)</w:t>
      </w:r>
      <w:proofErr w:type="gramEnd"/>
      <w:r>
        <w:rPr>
          <w:sz w:val="21"/>
          <w:lang w:eastAsia="zh-CN"/>
        </w:rPr>
        <w:t>: 152-155.</w:t>
      </w:r>
    </w:p>
    <w:p w14:paraId="62ABAC00" w14:textId="77777777" w:rsidR="005D6C05" w:rsidRDefault="00000000">
      <w:pPr>
        <w:ind w:left="420" w:hanging="420"/>
        <w:jc w:val="both"/>
        <w:rPr>
          <w:lang w:eastAsia="zh-CN"/>
        </w:rPr>
      </w:pPr>
      <w:r>
        <w:rPr>
          <w:sz w:val="21"/>
          <w:lang w:eastAsia="zh-CN"/>
        </w:rPr>
        <w:t xml:space="preserve">[5] </w:t>
      </w:r>
      <w:proofErr w:type="gramStart"/>
      <w:r>
        <w:rPr>
          <w:sz w:val="21"/>
          <w:lang w:eastAsia="zh-CN"/>
        </w:rPr>
        <w:t>陈伟</w:t>
      </w:r>
      <w:r>
        <w:rPr>
          <w:sz w:val="21"/>
          <w:lang w:eastAsia="zh-CN"/>
        </w:rPr>
        <w:t>,</w:t>
      </w:r>
      <w:proofErr w:type="gramEnd"/>
      <w:r>
        <w:rPr>
          <w:sz w:val="21"/>
          <w:lang w:eastAsia="zh-CN"/>
        </w:rPr>
        <w:t xml:space="preserve"> </w:t>
      </w:r>
      <w:proofErr w:type="gramStart"/>
      <w:r>
        <w:rPr>
          <w:sz w:val="21"/>
          <w:lang w:eastAsia="zh-CN"/>
        </w:rPr>
        <w:t>李晓峰</w:t>
      </w:r>
      <w:r>
        <w:rPr>
          <w:sz w:val="21"/>
          <w:lang w:eastAsia="zh-CN"/>
        </w:rPr>
        <w:t>.</w:t>
      </w:r>
      <w:proofErr w:type="gramEnd"/>
      <w:r>
        <w:rPr>
          <w:sz w:val="21"/>
          <w:lang w:eastAsia="zh-CN"/>
        </w:rPr>
        <w:t xml:space="preserve"> </w:t>
      </w:r>
      <w:r>
        <w:rPr>
          <w:sz w:val="21"/>
          <w:lang w:eastAsia="zh-CN"/>
        </w:rPr>
        <w:t>高并发</w:t>
      </w:r>
      <w:r>
        <w:rPr>
          <w:sz w:val="21"/>
          <w:lang w:eastAsia="zh-CN"/>
        </w:rPr>
        <w:t>Web</w:t>
      </w:r>
      <w:r>
        <w:rPr>
          <w:sz w:val="21"/>
          <w:lang w:eastAsia="zh-CN"/>
        </w:rPr>
        <w:t>应用系统性能优化研究</w:t>
      </w:r>
      <w:r>
        <w:rPr>
          <w:sz w:val="21"/>
          <w:lang w:eastAsia="zh-CN"/>
        </w:rPr>
        <w:t xml:space="preserve">[J]. </w:t>
      </w:r>
      <w:r>
        <w:rPr>
          <w:sz w:val="21"/>
          <w:lang w:eastAsia="zh-CN"/>
        </w:rPr>
        <w:t>现代</w:t>
      </w:r>
      <w:proofErr w:type="gramStart"/>
      <w:r>
        <w:rPr>
          <w:sz w:val="21"/>
          <w:lang w:eastAsia="zh-CN"/>
        </w:rPr>
        <w:t>计算机</w:t>
      </w:r>
      <w:r>
        <w:rPr>
          <w:sz w:val="21"/>
          <w:lang w:eastAsia="zh-CN"/>
        </w:rPr>
        <w:t>,</w:t>
      </w:r>
      <w:proofErr w:type="gramEnd"/>
      <w:r>
        <w:rPr>
          <w:sz w:val="21"/>
          <w:lang w:eastAsia="zh-CN"/>
        </w:rPr>
        <w:t xml:space="preserve"> 2024, 30</w:t>
      </w:r>
      <w:proofErr w:type="gramStart"/>
      <w:r>
        <w:rPr>
          <w:sz w:val="21"/>
          <w:lang w:eastAsia="zh-CN"/>
        </w:rPr>
        <w:t>(20)</w:t>
      </w:r>
      <w:proofErr w:type="gramEnd"/>
      <w:r>
        <w:rPr>
          <w:sz w:val="21"/>
          <w:lang w:eastAsia="zh-CN"/>
        </w:rPr>
        <w:t>: 88-92.</w:t>
      </w:r>
    </w:p>
    <w:p w14:paraId="6EF2572F" w14:textId="77777777" w:rsidR="005D6C05" w:rsidRDefault="00000000">
      <w:pPr>
        <w:ind w:left="420" w:hanging="420"/>
        <w:jc w:val="both"/>
        <w:rPr>
          <w:lang w:eastAsia="zh-CN"/>
        </w:rPr>
      </w:pPr>
      <w:r>
        <w:rPr>
          <w:sz w:val="21"/>
          <w:lang w:eastAsia="zh-CN"/>
        </w:rPr>
        <w:t xml:space="preserve">[6] </w:t>
      </w:r>
      <w:proofErr w:type="gramStart"/>
      <w:r>
        <w:rPr>
          <w:sz w:val="21"/>
          <w:lang w:eastAsia="zh-CN"/>
        </w:rPr>
        <w:t>王志刚</w:t>
      </w:r>
      <w:r>
        <w:rPr>
          <w:sz w:val="21"/>
          <w:lang w:eastAsia="zh-CN"/>
        </w:rPr>
        <w:t>,</w:t>
      </w:r>
      <w:proofErr w:type="gramEnd"/>
      <w:r>
        <w:rPr>
          <w:sz w:val="21"/>
          <w:lang w:eastAsia="zh-CN"/>
        </w:rPr>
        <w:t xml:space="preserve"> </w:t>
      </w:r>
      <w:proofErr w:type="gramStart"/>
      <w:r>
        <w:rPr>
          <w:sz w:val="21"/>
          <w:lang w:eastAsia="zh-CN"/>
        </w:rPr>
        <w:t>赵丽华</w:t>
      </w:r>
      <w:r>
        <w:rPr>
          <w:sz w:val="21"/>
          <w:lang w:eastAsia="zh-CN"/>
        </w:rPr>
        <w:t>.</w:t>
      </w:r>
      <w:proofErr w:type="gramEnd"/>
      <w:r>
        <w:rPr>
          <w:sz w:val="21"/>
          <w:lang w:eastAsia="zh-CN"/>
        </w:rPr>
        <w:t xml:space="preserve"> Spring </w:t>
      </w:r>
      <w:proofErr w:type="spellStart"/>
      <w:r>
        <w:rPr>
          <w:sz w:val="21"/>
          <w:lang w:eastAsia="zh-CN"/>
        </w:rPr>
        <w:t>Security+JWT</w:t>
      </w:r>
      <w:proofErr w:type="spellEnd"/>
      <w:r>
        <w:rPr>
          <w:sz w:val="21"/>
          <w:lang w:eastAsia="zh-CN"/>
        </w:rPr>
        <w:t>实现微服务架构中的身份验证和授权</w:t>
      </w:r>
      <w:r>
        <w:rPr>
          <w:sz w:val="21"/>
          <w:lang w:eastAsia="zh-CN"/>
        </w:rPr>
        <w:t xml:space="preserve">[J]. </w:t>
      </w:r>
      <w:r>
        <w:rPr>
          <w:sz w:val="21"/>
          <w:lang w:eastAsia="zh-CN"/>
        </w:rPr>
        <w:t>电脑知识与</w:t>
      </w:r>
      <w:proofErr w:type="gramStart"/>
      <w:r>
        <w:rPr>
          <w:sz w:val="21"/>
          <w:lang w:eastAsia="zh-CN"/>
        </w:rPr>
        <w:t>技术</w:t>
      </w:r>
      <w:r>
        <w:rPr>
          <w:sz w:val="21"/>
          <w:lang w:eastAsia="zh-CN"/>
        </w:rPr>
        <w:t>,</w:t>
      </w:r>
      <w:proofErr w:type="gramEnd"/>
      <w:r>
        <w:rPr>
          <w:sz w:val="21"/>
          <w:lang w:eastAsia="zh-CN"/>
        </w:rPr>
        <w:t xml:space="preserve"> 2024, 20</w:t>
      </w:r>
      <w:proofErr w:type="gramStart"/>
      <w:r>
        <w:rPr>
          <w:sz w:val="21"/>
          <w:lang w:eastAsia="zh-CN"/>
        </w:rPr>
        <w:t>(22)</w:t>
      </w:r>
      <w:proofErr w:type="gramEnd"/>
      <w:r>
        <w:rPr>
          <w:sz w:val="21"/>
          <w:lang w:eastAsia="zh-CN"/>
        </w:rPr>
        <w:t>: 67-70.</w:t>
      </w:r>
    </w:p>
    <w:p w14:paraId="6207A873" w14:textId="77777777" w:rsidR="005D6C05" w:rsidRDefault="00000000">
      <w:pPr>
        <w:ind w:left="420" w:hanging="420"/>
        <w:jc w:val="both"/>
        <w:rPr>
          <w:lang w:eastAsia="zh-CN"/>
        </w:rPr>
      </w:pPr>
      <w:r>
        <w:rPr>
          <w:sz w:val="21"/>
          <w:lang w:eastAsia="zh-CN"/>
        </w:rPr>
        <w:t xml:space="preserve">[7] </w:t>
      </w:r>
      <w:proofErr w:type="gramStart"/>
      <w:r>
        <w:rPr>
          <w:sz w:val="21"/>
          <w:lang w:eastAsia="zh-CN"/>
        </w:rPr>
        <w:t>张明远</w:t>
      </w:r>
      <w:r>
        <w:rPr>
          <w:sz w:val="21"/>
          <w:lang w:eastAsia="zh-CN"/>
        </w:rPr>
        <w:t>.</w:t>
      </w:r>
      <w:proofErr w:type="gramEnd"/>
      <w:r>
        <w:rPr>
          <w:sz w:val="21"/>
          <w:lang w:eastAsia="zh-CN"/>
        </w:rPr>
        <w:t xml:space="preserve"> </w:t>
      </w:r>
      <w:r>
        <w:rPr>
          <w:sz w:val="21"/>
          <w:lang w:eastAsia="zh-CN"/>
        </w:rPr>
        <w:t>面向</w:t>
      </w:r>
      <w:r>
        <w:rPr>
          <w:sz w:val="21"/>
          <w:lang w:eastAsia="zh-CN"/>
        </w:rPr>
        <w:t>Vue</w:t>
      </w:r>
      <w:r>
        <w:rPr>
          <w:sz w:val="21"/>
          <w:lang w:eastAsia="zh-CN"/>
        </w:rPr>
        <w:t>的</w:t>
      </w:r>
      <w:r>
        <w:rPr>
          <w:sz w:val="21"/>
          <w:lang w:eastAsia="zh-CN"/>
        </w:rPr>
        <w:t>Web</w:t>
      </w:r>
      <w:r>
        <w:rPr>
          <w:sz w:val="21"/>
          <w:lang w:eastAsia="zh-CN"/>
        </w:rPr>
        <w:t>前端性能优化研究与应用</w:t>
      </w:r>
      <w:r>
        <w:rPr>
          <w:sz w:val="21"/>
          <w:lang w:eastAsia="zh-CN"/>
        </w:rPr>
        <w:t xml:space="preserve">[D]. </w:t>
      </w:r>
      <w:proofErr w:type="gramStart"/>
      <w:r>
        <w:rPr>
          <w:sz w:val="21"/>
          <w:lang w:eastAsia="zh-CN"/>
        </w:rPr>
        <w:t>北京</w:t>
      </w:r>
      <w:r>
        <w:rPr>
          <w:sz w:val="21"/>
          <w:lang w:eastAsia="zh-CN"/>
        </w:rPr>
        <w:t>:</w:t>
      </w:r>
      <w:proofErr w:type="gramEnd"/>
      <w:r>
        <w:rPr>
          <w:sz w:val="21"/>
          <w:lang w:eastAsia="zh-CN"/>
        </w:rPr>
        <w:t xml:space="preserve"> </w:t>
      </w:r>
      <w:r>
        <w:rPr>
          <w:sz w:val="21"/>
          <w:lang w:eastAsia="zh-CN"/>
        </w:rPr>
        <w:t>中国地质</w:t>
      </w:r>
      <w:proofErr w:type="gramStart"/>
      <w:r>
        <w:rPr>
          <w:sz w:val="21"/>
          <w:lang w:eastAsia="zh-CN"/>
        </w:rPr>
        <w:t>大学</w:t>
      </w:r>
      <w:r>
        <w:rPr>
          <w:sz w:val="21"/>
          <w:lang w:eastAsia="zh-CN"/>
        </w:rPr>
        <w:t>,</w:t>
      </w:r>
      <w:proofErr w:type="gramEnd"/>
      <w:r>
        <w:rPr>
          <w:sz w:val="21"/>
          <w:lang w:eastAsia="zh-CN"/>
        </w:rPr>
        <w:t xml:space="preserve"> 2023.</w:t>
      </w:r>
    </w:p>
    <w:p w14:paraId="5AD61FB7" w14:textId="77777777" w:rsidR="005D6C05" w:rsidRDefault="00000000">
      <w:pPr>
        <w:ind w:left="420" w:hanging="420"/>
        <w:jc w:val="both"/>
        <w:rPr>
          <w:lang w:eastAsia="zh-CN"/>
        </w:rPr>
      </w:pPr>
      <w:r>
        <w:rPr>
          <w:sz w:val="21"/>
          <w:lang w:eastAsia="zh-CN"/>
        </w:rPr>
        <w:t xml:space="preserve">[8] </w:t>
      </w:r>
      <w:proofErr w:type="gramStart"/>
      <w:r>
        <w:rPr>
          <w:sz w:val="21"/>
          <w:lang w:eastAsia="zh-CN"/>
        </w:rPr>
        <w:t>李晓红</w:t>
      </w:r>
      <w:r>
        <w:rPr>
          <w:sz w:val="21"/>
          <w:lang w:eastAsia="zh-CN"/>
        </w:rPr>
        <w:t>,</w:t>
      </w:r>
      <w:proofErr w:type="gramEnd"/>
      <w:r>
        <w:rPr>
          <w:sz w:val="21"/>
          <w:lang w:eastAsia="zh-CN"/>
        </w:rPr>
        <w:t xml:space="preserve"> </w:t>
      </w:r>
      <w:proofErr w:type="gramStart"/>
      <w:r>
        <w:rPr>
          <w:sz w:val="21"/>
          <w:lang w:eastAsia="zh-CN"/>
        </w:rPr>
        <w:t>王建伟</w:t>
      </w:r>
      <w:r>
        <w:rPr>
          <w:sz w:val="21"/>
          <w:lang w:eastAsia="zh-CN"/>
        </w:rPr>
        <w:t>.</w:t>
      </w:r>
      <w:proofErr w:type="gramEnd"/>
      <w:r>
        <w:rPr>
          <w:sz w:val="21"/>
          <w:lang w:eastAsia="zh-CN"/>
        </w:rPr>
        <w:t xml:space="preserve"> </w:t>
      </w:r>
      <w:r>
        <w:rPr>
          <w:sz w:val="21"/>
          <w:lang w:eastAsia="zh-CN"/>
        </w:rPr>
        <w:t>协同过滤算法在农产品智能推荐系统中的应用研究</w:t>
      </w:r>
      <w:r>
        <w:rPr>
          <w:sz w:val="21"/>
          <w:lang w:eastAsia="zh-CN"/>
        </w:rPr>
        <w:t xml:space="preserve">[J]. </w:t>
      </w:r>
      <w:r>
        <w:rPr>
          <w:sz w:val="21"/>
          <w:lang w:eastAsia="zh-CN"/>
        </w:rPr>
        <w:t>南方</w:t>
      </w:r>
      <w:proofErr w:type="gramStart"/>
      <w:r>
        <w:rPr>
          <w:sz w:val="21"/>
          <w:lang w:eastAsia="zh-CN"/>
        </w:rPr>
        <w:t>农机</w:t>
      </w:r>
      <w:r>
        <w:rPr>
          <w:sz w:val="21"/>
          <w:lang w:eastAsia="zh-CN"/>
        </w:rPr>
        <w:t>,</w:t>
      </w:r>
      <w:proofErr w:type="gramEnd"/>
      <w:r>
        <w:rPr>
          <w:sz w:val="21"/>
          <w:lang w:eastAsia="zh-CN"/>
        </w:rPr>
        <w:t xml:space="preserve"> 2023, 54</w:t>
      </w:r>
      <w:proofErr w:type="gramStart"/>
      <w:r>
        <w:rPr>
          <w:sz w:val="21"/>
          <w:lang w:eastAsia="zh-CN"/>
        </w:rPr>
        <w:t>(3)</w:t>
      </w:r>
      <w:proofErr w:type="gramEnd"/>
      <w:r>
        <w:rPr>
          <w:sz w:val="21"/>
          <w:lang w:eastAsia="zh-CN"/>
        </w:rPr>
        <w:t>: 28-31.</w:t>
      </w:r>
    </w:p>
    <w:p w14:paraId="638B8473" w14:textId="77777777" w:rsidR="005D6C05" w:rsidRDefault="00000000">
      <w:pPr>
        <w:ind w:left="420" w:hanging="420"/>
        <w:jc w:val="both"/>
        <w:rPr>
          <w:lang w:eastAsia="zh-CN"/>
        </w:rPr>
      </w:pPr>
      <w:r>
        <w:rPr>
          <w:sz w:val="21"/>
          <w:lang w:eastAsia="zh-CN"/>
        </w:rPr>
        <w:t xml:space="preserve">[9] </w:t>
      </w:r>
      <w:proofErr w:type="gramStart"/>
      <w:r>
        <w:rPr>
          <w:sz w:val="21"/>
          <w:lang w:eastAsia="zh-CN"/>
        </w:rPr>
        <w:t>刘洋</w:t>
      </w:r>
      <w:r>
        <w:rPr>
          <w:sz w:val="21"/>
          <w:lang w:eastAsia="zh-CN"/>
        </w:rPr>
        <w:t>,</w:t>
      </w:r>
      <w:proofErr w:type="gramEnd"/>
      <w:r>
        <w:rPr>
          <w:sz w:val="21"/>
          <w:lang w:eastAsia="zh-CN"/>
        </w:rPr>
        <w:t xml:space="preserve"> </w:t>
      </w:r>
      <w:proofErr w:type="gramStart"/>
      <w:r>
        <w:rPr>
          <w:sz w:val="21"/>
          <w:lang w:eastAsia="zh-CN"/>
        </w:rPr>
        <w:t>张建国</w:t>
      </w:r>
      <w:r>
        <w:rPr>
          <w:sz w:val="21"/>
          <w:lang w:eastAsia="zh-CN"/>
        </w:rPr>
        <w:t>.</w:t>
      </w:r>
      <w:proofErr w:type="gramEnd"/>
      <w:r>
        <w:rPr>
          <w:sz w:val="21"/>
          <w:lang w:eastAsia="zh-CN"/>
        </w:rPr>
        <w:t xml:space="preserve"> </w:t>
      </w:r>
      <w:r>
        <w:rPr>
          <w:sz w:val="21"/>
          <w:lang w:eastAsia="zh-CN"/>
        </w:rPr>
        <w:t>基于人工智能模型的软件自动化测试方法及系统应用</w:t>
      </w:r>
      <w:r>
        <w:rPr>
          <w:sz w:val="21"/>
          <w:lang w:eastAsia="zh-CN"/>
        </w:rPr>
        <w:t xml:space="preserve">[J]. </w:t>
      </w:r>
      <w:r>
        <w:rPr>
          <w:sz w:val="21"/>
          <w:lang w:eastAsia="zh-CN"/>
        </w:rPr>
        <w:t>电子元器件与信息技术</w:t>
      </w:r>
      <w:r>
        <w:rPr>
          <w:sz w:val="21"/>
          <w:lang w:eastAsia="zh-CN"/>
        </w:rPr>
        <w:t>, 2023, 7</w:t>
      </w:r>
      <w:proofErr w:type="gramStart"/>
      <w:r>
        <w:rPr>
          <w:sz w:val="21"/>
          <w:lang w:eastAsia="zh-CN"/>
        </w:rPr>
        <w:t>(8)</w:t>
      </w:r>
      <w:proofErr w:type="gramEnd"/>
      <w:r>
        <w:rPr>
          <w:sz w:val="21"/>
          <w:lang w:eastAsia="zh-CN"/>
        </w:rPr>
        <w:t>: 142-145.</w:t>
      </w:r>
    </w:p>
    <w:p w14:paraId="7A6508DD" w14:textId="77777777" w:rsidR="005D6C05" w:rsidRDefault="00000000">
      <w:pPr>
        <w:ind w:left="420" w:hanging="420"/>
        <w:jc w:val="both"/>
        <w:rPr>
          <w:lang w:eastAsia="zh-CN"/>
        </w:rPr>
      </w:pPr>
      <w:r>
        <w:rPr>
          <w:sz w:val="21"/>
          <w:lang w:eastAsia="zh-CN"/>
        </w:rPr>
        <w:t xml:space="preserve">[10] </w:t>
      </w:r>
      <w:proofErr w:type="gramStart"/>
      <w:r>
        <w:rPr>
          <w:sz w:val="21"/>
          <w:lang w:eastAsia="zh-CN"/>
        </w:rPr>
        <w:t>周强</w:t>
      </w:r>
      <w:r>
        <w:rPr>
          <w:sz w:val="21"/>
          <w:lang w:eastAsia="zh-CN"/>
        </w:rPr>
        <w:t>,</w:t>
      </w:r>
      <w:proofErr w:type="gramEnd"/>
      <w:r>
        <w:rPr>
          <w:sz w:val="21"/>
          <w:lang w:eastAsia="zh-CN"/>
        </w:rPr>
        <w:t xml:space="preserve"> </w:t>
      </w:r>
      <w:proofErr w:type="gramStart"/>
      <w:r>
        <w:rPr>
          <w:sz w:val="21"/>
          <w:lang w:eastAsia="zh-CN"/>
        </w:rPr>
        <w:t>吴明</w:t>
      </w:r>
      <w:r>
        <w:rPr>
          <w:sz w:val="21"/>
          <w:lang w:eastAsia="zh-CN"/>
        </w:rPr>
        <w:t>.</w:t>
      </w:r>
      <w:proofErr w:type="gramEnd"/>
      <w:r>
        <w:rPr>
          <w:sz w:val="21"/>
          <w:lang w:eastAsia="zh-CN"/>
        </w:rPr>
        <w:t xml:space="preserve"> </w:t>
      </w:r>
      <w:r>
        <w:rPr>
          <w:sz w:val="21"/>
          <w:lang w:eastAsia="zh-CN"/>
        </w:rPr>
        <w:t>校园自行车管理系统</w:t>
      </w:r>
      <w:r>
        <w:rPr>
          <w:sz w:val="21"/>
          <w:lang w:eastAsia="zh-CN"/>
        </w:rPr>
        <w:t>[C]//</w:t>
      </w:r>
      <w:r>
        <w:rPr>
          <w:sz w:val="21"/>
          <w:lang w:eastAsia="zh-CN"/>
        </w:rPr>
        <w:t>中国计算机用户协会网络应用分会</w:t>
      </w:r>
      <w:r>
        <w:rPr>
          <w:sz w:val="21"/>
          <w:lang w:eastAsia="zh-CN"/>
        </w:rPr>
        <w:t>2024</w:t>
      </w:r>
      <w:r>
        <w:rPr>
          <w:sz w:val="21"/>
          <w:lang w:eastAsia="zh-CN"/>
        </w:rPr>
        <w:t>年第二十八届网络新技术与应用年会</w:t>
      </w:r>
      <w:proofErr w:type="gramStart"/>
      <w:r>
        <w:rPr>
          <w:sz w:val="21"/>
          <w:lang w:eastAsia="zh-CN"/>
        </w:rPr>
        <w:t>论文集</w:t>
      </w:r>
      <w:r>
        <w:rPr>
          <w:sz w:val="21"/>
          <w:lang w:eastAsia="zh-CN"/>
        </w:rPr>
        <w:t>.</w:t>
      </w:r>
      <w:proofErr w:type="gramEnd"/>
      <w:r>
        <w:rPr>
          <w:sz w:val="21"/>
          <w:lang w:eastAsia="zh-CN"/>
        </w:rPr>
        <w:t xml:space="preserve"> </w:t>
      </w:r>
      <w:proofErr w:type="gramStart"/>
      <w:r>
        <w:rPr>
          <w:sz w:val="21"/>
          <w:lang w:eastAsia="zh-CN"/>
        </w:rPr>
        <w:t>北京</w:t>
      </w:r>
      <w:r>
        <w:rPr>
          <w:sz w:val="21"/>
          <w:lang w:eastAsia="zh-CN"/>
        </w:rPr>
        <w:t>,</w:t>
      </w:r>
      <w:proofErr w:type="gramEnd"/>
      <w:r>
        <w:rPr>
          <w:sz w:val="21"/>
          <w:lang w:eastAsia="zh-CN"/>
        </w:rPr>
        <w:t xml:space="preserve"> 2024: 215-219.</w:t>
      </w:r>
    </w:p>
    <w:p w14:paraId="1112055E" w14:textId="77777777" w:rsidR="005D6C05" w:rsidRDefault="00000000">
      <w:pPr>
        <w:ind w:left="420" w:hanging="420"/>
        <w:jc w:val="both"/>
        <w:rPr>
          <w:lang w:eastAsia="zh-CN"/>
        </w:rPr>
      </w:pPr>
      <w:r>
        <w:rPr>
          <w:sz w:val="21"/>
          <w:lang w:eastAsia="zh-CN"/>
        </w:rPr>
        <w:t xml:space="preserve">[11] </w:t>
      </w:r>
      <w:r>
        <w:rPr>
          <w:sz w:val="21"/>
          <w:lang w:eastAsia="zh-CN"/>
        </w:rPr>
        <w:t>洪柏</w:t>
      </w:r>
      <w:proofErr w:type="gramStart"/>
      <w:r>
        <w:rPr>
          <w:sz w:val="21"/>
          <w:lang w:eastAsia="zh-CN"/>
        </w:rPr>
        <w:t>桦</w:t>
      </w:r>
      <w:r>
        <w:rPr>
          <w:sz w:val="21"/>
          <w:lang w:eastAsia="zh-CN"/>
        </w:rPr>
        <w:t>,</w:t>
      </w:r>
      <w:proofErr w:type="gramEnd"/>
      <w:r>
        <w:rPr>
          <w:sz w:val="21"/>
          <w:lang w:eastAsia="zh-CN"/>
        </w:rPr>
        <w:t xml:space="preserve"> </w:t>
      </w:r>
      <w:proofErr w:type="gramStart"/>
      <w:r>
        <w:rPr>
          <w:sz w:val="21"/>
          <w:lang w:eastAsia="zh-CN"/>
        </w:rPr>
        <w:t>毛文琪</w:t>
      </w:r>
      <w:r>
        <w:rPr>
          <w:sz w:val="21"/>
          <w:lang w:eastAsia="zh-CN"/>
        </w:rPr>
        <w:t>,</w:t>
      </w:r>
      <w:proofErr w:type="gramEnd"/>
      <w:r>
        <w:rPr>
          <w:sz w:val="21"/>
          <w:lang w:eastAsia="zh-CN"/>
        </w:rPr>
        <w:t xml:space="preserve"> </w:t>
      </w:r>
      <w:proofErr w:type="gramStart"/>
      <w:r>
        <w:rPr>
          <w:sz w:val="21"/>
          <w:lang w:eastAsia="zh-CN"/>
        </w:rPr>
        <w:t>瞿少成</w:t>
      </w:r>
      <w:r>
        <w:rPr>
          <w:sz w:val="21"/>
          <w:lang w:eastAsia="zh-CN"/>
        </w:rPr>
        <w:t>.</w:t>
      </w:r>
      <w:proofErr w:type="gramEnd"/>
      <w:r>
        <w:rPr>
          <w:sz w:val="21"/>
          <w:lang w:eastAsia="zh-CN"/>
        </w:rPr>
        <w:t xml:space="preserve"> </w:t>
      </w:r>
      <w:r>
        <w:rPr>
          <w:sz w:val="21"/>
          <w:lang w:eastAsia="zh-CN"/>
        </w:rPr>
        <w:t>一种基于微服务架构的在线教育平台设计与实现</w:t>
      </w:r>
      <w:r>
        <w:rPr>
          <w:sz w:val="21"/>
          <w:lang w:eastAsia="zh-CN"/>
        </w:rPr>
        <w:t xml:space="preserve">[J]. </w:t>
      </w:r>
      <w:r>
        <w:rPr>
          <w:sz w:val="21"/>
          <w:lang w:eastAsia="zh-CN"/>
        </w:rPr>
        <w:t>电脑知识与</w:t>
      </w:r>
      <w:proofErr w:type="gramStart"/>
      <w:r>
        <w:rPr>
          <w:sz w:val="21"/>
          <w:lang w:eastAsia="zh-CN"/>
        </w:rPr>
        <w:t>技术</w:t>
      </w:r>
      <w:r>
        <w:rPr>
          <w:sz w:val="21"/>
          <w:lang w:eastAsia="zh-CN"/>
        </w:rPr>
        <w:t>,</w:t>
      </w:r>
      <w:proofErr w:type="gramEnd"/>
      <w:r>
        <w:rPr>
          <w:sz w:val="21"/>
          <w:lang w:eastAsia="zh-CN"/>
        </w:rPr>
        <w:t xml:space="preserve"> 2021, 17</w:t>
      </w:r>
      <w:proofErr w:type="gramStart"/>
      <w:r>
        <w:rPr>
          <w:sz w:val="21"/>
          <w:lang w:eastAsia="zh-CN"/>
        </w:rPr>
        <w:t>(4)</w:t>
      </w:r>
      <w:proofErr w:type="gramEnd"/>
      <w:r>
        <w:rPr>
          <w:sz w:val="21"/>
          <w:lang w:eastAsia="zh-CN"/>
        </w:rPr>
        <w:t>: 63-66.</w:t>
      </w:r>
    </w:p>
    <w:p w14:paraId="7B649D05" w14:textId="77777777" w:rsidR="005D6C05" w:rsidRDefault="00000000">
      <w:pPr>
        <w:ind w:left="420" w:hanging="420"/>
        <w:jc w:val="both"/>
        <w:rPr>
          <w:lang w:eastAsia="zh-CN"/>
        </w:rPr>
      </w:pPr>
      <w:r>
        <w:rPr>
          <w:sz w:val="21"/>
          <w:lang w:eastAsia="zh-CN"/>
        </w:rPr>
        <w:t xml:space="preserve">[12] </w:t>
      </w:r>
      <w:proofErr w:type="gramStart"/>
      <w:r>
        <w:rPr>
          <w:sz w:val="21"/>
          <w:lang w:eastAsia="zh-CN"/>
        </w:rPr>
        <w:t>张伟</w:t>
      </w:r>
      <w:r>
        <w:rPr>
          <w:sz w:val="21"/>
          <w:lang w:eastAsia="zh-CN"/>
        </w:rPr>
        <w:t>,</w:t>
      </w:r>
      <w:proofErr w:type="gramEnd"/>
      <w:r>
        <w:rPr>
          <w:sz w:val="21"/>
          <w:lang w:eastAsia="zh-CN"/>
        </w:rPr>
        <w:t xml:space="preserve"> </w:t>
      </w:r>
      <w:proofErr w:type="gramStart"/>
      <w:r>
        <w:rPr>
          <w:sz w:val="21"/>
          <w:lang w:eastAsia="zh-CN"/>
        </w:rPr>
        <w:t>王磊</w:t>
      </w:r>
      <w:r>
        <w:rPr>
          <w:sz w:val="21"/>
          <w:lang w:eastAsia="zh-CN"/>
        </w:rPr>
        <w:t>.</w:t>
      </w:r>
      <w:proofErr w:type="gramEnd"/>
      <w:r>
        <w:rPr>
          <w:sz w:val="21"/>
          <w:lang w:eastAsia="zh-CN"/>
        </w:rPr>
        <w:t xml:space="preserve"> </w:t>
      </w:r>
      <w:r>
        <w:rPr>
          <w:sz w:val="21"/>
          <w:lang w:eastAsia="zh-CN"/>
        </w:rPr>
        <w:t>基于</w:t>
      </w:r>
      <w:r>
        <w:rPr>
          <w:sz w:val="21"/>
          <w:lang w:eastAsia="zh-CN"/>
        </w:rPr>
        <w:t>Spring Boot</w:t>
      </w:r>
      <w:r>
        <w:rPr>
          <w:sz w:val="21"/>
          <w:lang w:eastAsia="zh-CN"/>
        </w:rPr>
        <w:t>框架的网络教学管理系统</w:t>
      </w:r>
      <w:r>
        <w:rPr>
          <w:sz w:val="21"/>
          <w:lang w:eastAsia="zh-CN"/>
        </w:rPr>
        <w:t xml:space="preserve">[J]. </w:t>
      </w:r>
      <w:r>
        <w:rPr>
          <w:sz w:val="21"/>
          <w:lang w:eastAsia="zh-CN"/>
        </w:rPr>
        <w:t>软件导</w:t>
      </w:r>
      <w:proofErr w:type="gramStart"/>
      <w:r>
        <w:rPr>
          <w:sz w:val="21"/>
          <w:lang w:eastAsia="zh-CN"/>
        </w:rPr>
        <w:t>刊</w:t>
      </w:r>
      <w:r>
        <w:rPr>
          <w:sz w:val="21"/>
          <w:lang w:eastAsia="zh-CN"/>
        </w:rPr>
        <w:t>,</w:t>
      </w:r>
      <w:proofErr w:type="gramEnd"/>
      <w:r>
        <w:rPr>
          <w:sz w:val="21"/>
          <w:lang w:eastAsia="zh-CN"/>
        </w:rPr>
        <w:t xml:space="preserve"> 2020, 19</w:t>
      </w:r>
      <w:proofErr w:type="gramStart"/>
      <w:r>
        <w:rPr>
          <w:sz w:val="21"/>
          <w:lang w:eastAsia="zh-CN"/>
        </w:rPr>
        <w:t>(9)</w:t>
      </w:r>
      <w:proofErr w:type="gramEnd"/>
      <w:r>
        <w:rPr>
          <w:sz w:val="21"/>
          <w:lang w:eastAsia="zh-CN"/>
        </w:rPr>
        <w:t>: 148-151.</w:t>
      </w:r>
    </w:p>
    <w:p w14:paraId="5DE8B9A8" w14:textId="77777777" w:rsidR="005D6C05" w:rsidRDefault="00000000">
      <w:pPr>
        <w:ind w:left="420" w:hanging="420"/>
        <w:jc w:val="both"/>
        <w:rPr>
          <w:lang w:eastAsia="zh-CN"/>
        </w:rPr>
      </w:pPr>
      <w:r>
        <w:rPr>
          <w:sz w:val="21"/>
          <w:lang w:eastAsia="zh-CN"/>
        </w:rPr>
        <w:t xml:space="preserve">[13] </w:t>
      </w:r>
      <w:proofErr w:type="gramStart"/>
      <w:r>
        <w:rPr>
          <w:sz w:val="21"/>
          <w:lang w:eastAsia="zh-CN"/>
        </w:rPr>
        <w:t>李华</w:t>
      </w:r>
      <w:r>
        <w:rPr>
          <w:sz w:val="21"/>
          <w:lang w:eastAsia="zh-CN"/>
        </w:rPr>
        <w:t>,</w:t>
      </w:r>
      <w:proofErr w:type="gramEnd"/>
      <w:r>
        <w:rPr>
          <w:sz w:val="21"/>
          <w:lang w:eastAsia="zh-CN"/>
        </w:rPr>
        <w:t xml:space="preserve"> </w:t>
      </w:r>
      <w:proofErr w:type="gramStart"/>
      <w:r>
        <w:rPr>
          <w:sz w:val="21"/>
          <w:lang w:eastAsia="zh-CN"/>
        </w:rPr>
        <w:t>陈明</w:t>
      </w:r>
      <w:r>
        <w:rPr>
          <w:sz w:val="21"/>
          <w:lang w:eastAsia="zh-CN"/>
        </w:rPr>
        <w:t>.</w:t>
      </w:r>
      <w:proofErr w:type="gramEnd"/>
      <w:r>
        <w:rPr>
          <w:sz w:val="21"/>
          <w:lang w:eastAsia="zh-CN"/>
        </w:rPr>
        <w:t xml:space="preserve"> </w:t>
      </w:r>
      <w:r>
        <w:rPr>
          <w:sz w:val="21"/>
          <w:lang w:eastAsia="zh-CN"/>
        </w:rPr>
        <w:t>浅谈微服务用户认证与访问控制</w:t>
      </w:r>
      <w:r>
        <w:rPr>
          <w:sz w:val="21"/>
          <w:lang w:eastAsia="zh-CN"/>
        </w:rPr>
        <w:t xml:space="preserve">[J]. </w:t>
      </w:r>
      <w:r>
        <w:rPr>
          <w:sz w:val="21"/>
          <w:lang w:eastAsia="zh-CN"/>
        </w:rPr>
        <w:t>信息系统</w:t>
      </w:r>
      <w:proofErr w:type="gramStart"/>
      <w:r>
        <w:rPr>
          <w:sz w:val="21"/>
          <w:lang w:eastAsia="zh-CN"/>
        </w:rPr>
        <w:t>工程</w:t>
      </w:r>
      <w:r>
        <w:rPr>
          <w:sz w:val="21"/>
          <w:lang w:eastAsia="zh-CN"/>
        </w:rPr>
        <w:t>,</w:t>
      </w:r>
      <w:proofErr w:type="gramEnd"/>
      <w:r>
        <w:rPr>
          <w:sz w:val="21"/>
          <w:lang w:eastAsia="zh-CN"/>
        </w:rPr>
        <w:t xml:space="preserve"> 2021</w:t>
      </w:r>
      <w:proofErr w:type="gramStart"/>
      <w:r>
        <w:rPr>
          <w:sz w:val="21"/>
          <w:lang w:eastAsia="zh-CN"/>
        </w:rPr>
        <w:t>(4)</w:t>
      </w:r>
      <w:proofErr w:type="gramEnd"/>
      <w:r>
        <w:rPr>
          <w:sz w:val="21"/>
          <w:lang w:eastAsia="zh-CN"/>
        </w:rPr>
        <w:t>: 76-78.</w:t>
      </w:r>
    </w:p>
    <w:p w14:paraId="44275126" w14:textId="77777777" w:rsidR="005D6C05" w:rsidRDefault="00000000">
      <w:pPr>
        <w:ind w:left="420" w:hanging="420"/>
        <w:jc w:val="both"/>
        <w:rPr>
          <w:lang w:eastAsia="zh-CN"/>
        </w:rPr>
      </w:pPr>
      <w:r>
        <w:rPr>
          <w:sz w:val="21"/>
          <w:lang w:eastAsia="zh-CN"/>
        </w:rPr>
        <w:t xml:space="preserve">[14] </w:t>
      </w:r>
      <w:proofErr w:type="gramStart"/>
      <w:r>
        <w:rPr>
          <w:sz w:val="21"/>
          <w:lang w:eastAsia="zh-CN"/>
        </w:rPr>
        <w:t>赵刚</w:t>
      </w:r>
      <w:r>
        <w:rPr>
          <w:sz w:val="21"/>
          <w:lang w:eastAsia="zh-CN"/>
        </w:rPr>
        <w:t>,</w:t>
      </w:r>
      <w:proofErr w:type="gramEnd"/>
      <w:r>
        <w:rPr>
          <w:sz w:val="21"/>
          <w:lang w:eastAsia="zh-CN"/>
        </w:rPr>
        <w:t xml:space="preserve"> </w:t>
      </w:r>
      <w:proofErr w:type="gramStart"/>
      <w:r>
        <w:rPr>
          <w:sz w:val="21"/>
          <w:lang w:eastAsia="zh-CN"/>
        </w:rPr>
        <w:t>刘敏</w:t>
      </w:r>
      <w:r>
        <w:rPr>
          <w:sz w:val="21"/>
          <w:lang w:eastAsia="zh-CN"/>
        </w:rPr>
        <w:t>.</w:t>
      </w:r>
      <w:proofErr w:type="gramEnd"/>
      <w:r>
        <w:rPr>
          <w:sz w:val="21"/>
          <w:lang w:eastAsia="zh-CN"/>
        </w:rPr>
        <w:t xml:space="preserve"> </w:t>
      </w:r>
      <w:r>
        <w:rPr>
          <w:sz w:val="21"/>
          <w:lang w:eastAsia="zh-CN"/>
        </w:rPr>
        <w:t>基于</w:t>
      </w:r>
      <w:proofErr w:type="spellStart"/>
      <w:r>
        <w:rPr>
          <w:sz w:val="21"/>
          <w:lang w:eastAsia="zh-CN"/>
        </w:rPr>
        <w:t>SpringBoot</w:t>
      </w:r>
      <w:proofErr w:type="spellEnd"/>
      <w:r>
        <w:rPr>
          <w:sz w:val="21"/>
          <w:lang w:eastAsia="zh-CN"/>
        </w:rPr>
        <w:t>的高校学习社区的设计与实现</w:t>
      </w:r>
      <w:r>
        <w:rPr>
          <w:sz w:val="21"/>
          <w:lang w:eastAsia="zh-CN"/>
        </w:rPr>
        <w:t xml:space="preserve">[J]. </w:t>
      </w:r>
      <w:r>
        <w:rPr>
          <w:sz w:val="21"/>
          <w:lang w:eastAsia="zh-CN"/>
        </w:rPr>
        <w:t>电子</w:t>
      </w:r>
      <w:proofErr w:type="gramStart"/>
      <w:r>
        <w:rPr>
          <w:sz w:val="21"/>
          <w:lang w:eastAsia="zh-CN"/>
        </w:rPr>
        <w:t>测试</w:t>
      </w:r>
      <w:r>
        <w:rPr>
          <w:sz w:val="21"/>
          <w:lang w:eastAsia="zh-CN"/>
        </w:rPr>
        <w:t>,</w:t>
      </w:r>
      <w:proofErr w:type="gramEnd"/>
      <w:r>
        <w:rPr>
          <w:sz w:val="21"/>
          <w:lang w:eastAsia="zh-CN"/>
        </w:rPr>
        <w:t xml:space="preserve"> 2020</w:t>
      </w:r>
      <w:proofErr w:type="gramStart"/>
      <w:r>
        <w:rPr>
          <w:sz w:val="21"/>
          <w:lang w:eastAsia="zh-CN"/>
        </w:rPr>
        <w:t>(13)</w:t>
      </w:r>
      <w:proofErr w:type="gramEnd"/>
      <w:r>
        <w:rPr>
          <w:sz w:val="21"/>
          <w:lang w:eastAsia="zh-CN"/>
        </w:rPr>
        <w:t>: 81-83.</w:t>
      </w:r>
    </w:p>
    <w:p w14:paraId="336106F5" w14:textId="77777777" w:rsidR="005D6C05" w:rsidRDefault="00000000">
      <w:pPr>
        <w:ind w:left="420" w:hanging="420"/>
        <w:jc w:val="both"/>
        <w:rPr>
          <w:lang w:eastAsia="zh-CN"/>
        </w:rPr>
      </w:pPr>
      <w:r>
        <w:rPr>
          <w:sz w:val="21"/>
          <w:lang w:eastAsia="zh-CN"/>
        </w:rPr>
        <w:t xml:space="preserve">[15] </w:t>
      </w:r>
      <w:proofErr w:type="gramStart"/>
      <w:r>
        <w:rPr>
          <w:sz w:val="21"/>
          <w:lang w:eastAsia="zh-CN"/>
        </w:rPr>
        <w:t>杨帆</w:t>
      </w:r>
      <w:r>
        <w:rPr>
          <w:sz w:val="21"/>
          <w:lang w:eastAsia="zh-CN"/>
        </w:rPr>
        <w:t>,</w:t>
      </w:r>
      <w:proofErr w:type="gramEnd"/>
      <w:r>
        <w:rPr>
          <w:sz w:val="21"/>
          <w:lang w:eastAsia="zh-CN"/>
        </w:rPr>
        <w:t xml:space="preserve"> </w:t>
      </w:r>
      <w:proofErr w:type="gramStart"/>
      <w:r>
        <w:rPr>
          <w:sz w:val="21"/>
          <w:lang w:eastAsia="zh-CN"/>
        </w:rPr>
        <w:t>马丽</w:t>
      </w:r>
      <w:r>
        <w:rPr>
          <w:sz w:val="21"/>
          <w:lang w:eastAsia="zh-CN"/>
        </w:rPr>
        <w:t>.</w:t>
      </w:r>
      <w:proofErr w:type="gramEnd"/>
      <w:r>
        <w:rPr>
          <w:sz w:val="21"/>
          <w:lang w:eastAsia="zh-CN"/>
        </w:rPr>
        <w:t xml:space="preserve"> </w:t>
      </w:r>
      <w:r>
        <w:rPr>
          <w:sz w:val="21"/>
          <w:lang w:eastAsia="zh-CN"/>
        </w:rPr>
        <w:t>改进</w:t>
      </w:r>
      <w:r>
        <w:rPr>
          <w:sz w:val="21"/>
          <w:lang w:eastAsia="zh-CN"/>
        </w:rPr>
        <w:t>JDBC</w:t>
      </w:r>
      <w:r>
        <w:rPr>
          <w:sz w:val="21"/>
          <w:lang w:eastAsia="zh-CN"/>
        </w:rPr>
        <w:t>框架的研究与应用</w:t>
      </w:r>
      <w:r>
        <w:rPr>
          <w:sz w:val="21"/>
          <w:lang w:eastAsia="zh-CN"/>
        </w:rPr>
        <w:t xml:space="preserve">[J]. </w:t>
      </w:r>
      <w:r>
        <w:rPr>
          <w:sz w:val="21"/>
          <w:lang w:eastAsia="zh-CN"/>
        </w:rPr>
        <w:t>计算机系统</w:t>
      </w:r>
      <w:proofErr w:type="gramStart"/>
      <w:r>
        <w:rPr>
          <w:sz w:val="21"/>
          <w:lang w:eastAsia="zh-CN"/>
        </w:rPr>
        <w:t>应用</w:t>
      </w:r>
      <w:r>
        <w:rPr>
          <w:sz w:val="21"/>
          <w:lang w:eastAsia="zh-CN"/>
        </w:rPr>
        <w:t>,</w:t>
      </w:r>
      <w:proofErr w:type="gramEnd"/>
      <w:r>
        <w:rPr>
          <w:sz w:val="21"/>
          <w:lang w:eastAsia="zh-CN"/>
        </w:rPr>
        <w:t xml:space="preserve"> 2021, 30</w:t>
      </w:r>
      <w:proofErr w:type="gramStart"/>
      <w:r>
        <w:rPr>
          <w:sz w:val="21"/>
          <w:lang w:eastAsia="zh-CN"/>
        </w:rPr>
        <w:t>(6)</w:t>
      </w:r>
      <w:proofErr w:type="gramEnd"/>
      <w:r>
        <w:rPr>
          <w:sz w:val="21"/>
          <w:lang w:eastAsia="zh-CN"/>
        </w:rPr>
        <w:t>: 201-207.</w:t>
      </w:r>
    </w:p>
    <w:p w14:paraId="2C54AAEA" w14:textId="77777777" w:rsidR="005D6C05" w:rsidRDefault="00000000">
      <w:pPr>
        <w:ind w:left="420" w:hanging="420"/>
        <w:jc w:val="both"/>
        <w:rPr>
          <w:lang w:eastAsia="zh-CN"/>
        </w:rPr>
      </w:pPr>
      <w:r>
        <w:rPr>
          <w:sz w:val="21"/>
          <w:lang w:eastAsia="zh-CN"/>
        </w:rPr>
        <w:t xml:space="preserve">[16] </w:t>
      </w:r>
      <w:proofErr w:type="gramStart"/>
      <w:r>
        <w:rPr>
          <w:sz w:val="21"/>
          <w:lang w:eastAsia="zh-CN"/>
        </w:rPr>
        <w:t>黄超</w:t>
      </w:r>
      <w:r>
        <w:rPr>
          <w:sz w:val="21"/>
          <w:lang w:eastAsia="zh-CN"/>
        </w:rPr>
        <w:t>,</w:t>
      </w:r>
      <w:proofErr w:type="gramEnd"/>
      <w:r>
        <w:rPr>
          <w:sz w:val="21"/>
          <w:lang w:eastAsia="zh-CN"/>
        </w:rPr>
        <w:t xml:space="preserve"> </w:t>
      </w:r>
      <w:proofErr w:type="gramStart"/>
      <w:r>
        <w:rPr>
          <w:sz w:val="21"/>
          <w:lang w:eastAsia="zh-CN"/>
        </w:rPr>
        <w:t>张磊</w:t>
      </w:r>
      <w:r>
        <w:rPr>
          <w:sz w:val="21"/>
          <w:lang w:eastAsia="zh-CN"/>
        </w:rPr>
        <w:t>.</w:t>
      </w:r>
      <w:proofErr w:type="gramEnd"/>
      <w:r>
        <w:rPr>
          <w:sz w:val="21"/>
          <w:lang w:eastAsia="zh-CN"/>
        </w:rPr>
        <w:t xml:space="preserve"> </w:t>
      </w:r>
      <w:r>
        <w:rPr>
          <w:sz w:val="21"/>
          <w:lang w:eastAsia="zh-CN"/>
        </w:rPr>
        <w:t>基于</w:t>
      </w:r>
      <w:r>
        <w:rPr>
          <w:sz w:val="21"/>
          <w:lang w:eastAsia="zh-CN"/>
        </w:rPr>
        <w:t>Docker</w:t>
      </w:r>
      <w:r>
        <w:rPr>
          <w:sz w:val="21"/>
          <w:lang w:eastAsia="zh-CN"/>
        </w:rPr>
        <w:t>的</w:t>
      </w:r>
      <w:r>
        <w:rPr>
          <w:sz w:val="21"/>
          <w:lang w:eastAsia="zh-CN"/>
        </w:rPr>
        <w:t>MySQL</w:t>
      </w:r>
      <w:r>
        <w:rPr>
          <w:sz w:val="21"/>
          <w:lang w:eastAsia="zh-CN"/>
        </w:rPr>
        <w:t>数据库性能分析</w:t>
      </w:r>
      <w:r>
        <w:rPr>
          <w:sz w:val="21"/>
          <w:lang w:eastAsia="zh-CN"/>
        </w:rPr>
        <w:t xml:space="preserve">[J]. </w:t>
      </w:r>
      <w:r>
        <w:rPr>
          <w:sz w:val="21"/>
          <w:lang w:eastAsia="zh-CN"/>
        </w:rPr>
        <w:t>无线互联</w:t>
      </w:r>
      <w:proofErr w:type="gramStart"/>
      <w:r>
        <w:rPr>
          <w:sz w:val="21"/>
          <w:lang w:eastAsia="zh-CN"/>
        </w:rPr>
        <w:t>科技</w:t>
      </w:r>
      <w:r>
        <w:rPr>
          <w:sz w:val="21"/>
          <w:lang w:eastAsia="zh-CN"/>
        </w:rPr>
        <w:t>,</w:t>
      </w:r>
      <w:proofErr w:type="gramEnd"/>
      <w:r>
        <w:rPr>
          <w:sz w:val="21"/>
          <w:lang w:eastAsia="zh-CN"/>
        </w:rPr>
        <w:t xml:space="preserve"> 2021, 18</w:t>
      </w:r>
      <w:proofErr w:type="gramStart"/>
      <w:r>
        <w:rPr>
          <w:sz w:val="21"/>
          <w:lang w:eastAsia="zh-CN"/>
        </w:rPr>
        <w:t>(6)</w:t>
      </w:r>
      <w:proofErr w:type="gramEnd"/>
      <w:r>
        <w:rPr>
          <w:sz w:val="21"/>
          <w:lang w:eastAsia="zh-CN"/>
        </w:rPr>
        <w:t>: 55-57.</w:t>
      </w:r>
    </w:p>
    <w:p w14:paraId="472D988B" w14:textId="77777777" w:rsidR="005D6C05" w:rsidRDefault="00000000">
      <w:pPr>
        <w:ind w:left="420" w:hanging="420"/>
        <w:jc w:val="both"/>
      </w:pPr>
      <w:r>
        <w:rPr>
          <w:sz w:val="21"/>
        </w:rPr>
        <w:t>[17] Walls C. Spring Boot</w:t>
      </w:r>
      <w:r>
        <w:rPr>
          <w:sz w:val="21"/>
        </w:rPr>
        <w:t>实战</w:t>
      </w:r>
      <w:r>
        <w:rPr>
          <w:sz w:val="21"/>
        </w:rPr>
        <w:t xml:space="preserve">[M]. </w:t>
      </w:r>
      <w:r>
        <w:rPr>
          <w:sz w:val="21"/>
        </w:rPr>
        <w:t>丁雪丰</w:t>
      </w:r>
      <w:r>
        <w:rPr>
          <w:sz w:val="21"/>
        </w:rPr>
        <w:t xml:space="preserve">, </w:t>
      </w:r>
      <w:r>
        <w:rPr>
          <w:sz w:val="21"/>
        </w:rPr>
        <w:t>译</w:t>
      </w:r>
      <w:r>
        <w:rPr>
          <w:sz w:val="21"/>
        </w:rPr>
        <w:t xml:space="preserve">. </w:t>
      </w:r>
      <w:r>
        <w:rPr>
          <w:sz w:val="21"/>
        </w:rPr>
        <w:t>北京</w:t>
      </w:r>
      <w:r>
        <w:rPr>
          <w:sz w:val="21"/>
        </w:rPr>
        <w:t xml:space="preserve">: </w:t>
      </w:r>
      <w:r>
        <w:rPr>
          <w:sz w:val="21"/>
        </w:rPr>
        <w:t>人民邮电出版社</w:t>
      </w:r>
      <w:r>
        <w:rPr>
          <w:sz w:val="21"/>
        </w:rPr>
        <w:t>, 2016.</w:t>
      </w:r>
    </w:p>
    <w:p w14:paraId="3B41D58D" w14:textId="77777777" w:rsidR="005D6C05" w:rsidRDefault="00000000">
      <w:pPr>
        <w:ind w:left="420" w:hanging="420"/>
        <w:jc w:val="both"/>
      </w:pPr>
      <w:r>
        <w:rPr>
          <w:sz w:val="21"/>
        </w:rPr>
        <w:t xml:space="preserve">[18] </w:t>
      </w:r>
      <w:r>
        <w:rPr>
          <w:sz w:val="21"/>
        </w:rPr>
        <w:t>王珊</w:t>
      </w:r>
      <w:r>
        <w:rPr>
          <w:sz w:val="21"/>
        </w:rPr>
        <w:t xml:space="preserve">, </w:t>
      </w:r>
      <w:r>
        <w:rPr>
          <w:sz w:val="21"/>
        </w:rPr>
        <w:t>萨师煊</w:t>
      </w:r>
      <w:r>
        <w:rPr>
          <w:sz w:val="21"/>
        </w:rPr>
        <w:t xml:space="preserve">. </w:t>
      </w:r>
      <w:r>
        <w:rPr>
          <w:sz w:val="21"/>
        </w:rPr>
        <w:t>数据库系统概论</w:t>
      </w:r>
      <w:r>
        <w:rPr>
          <w:sz w:val="21"/>
        </w:rPr>
        <w:t>(</w:t>
      </w:r>
      <w:r>
        <w:rPr>
          <w:sz w:val="21"/>
        </w:rPr>
        <w:t>第</w:t>
      </w:r>
      <w:r>
        <w:rPr>
          <w:sz w:val="21"/>
        </w:rPr>
        <w:t>5</w:t>
      </w:r>
      <w:r>
        <w:rPr>
          <w:sz w:val="21"/>
        </w:rPr>
        <w:t>版</w:t>
      </w:r>
      <w:r>
        <w:rPr>
          <w:sz w:val="21"/>
        </w:rPr>
        <w:t xml:space="preserve">)[M]. </w:t>
      </w:r>
      <w:r>
        <w:rPr>
          <w:sz w:val="21"/>
        </w:rPr>
        <w:t>北京</w:t>
      </w:r>
      <w:r>
        <w:rPr>
          <w:sz w:val="21"/>
        </w:rPr>
        <w:t xml:space="preserve">: </w:t>
      </w:r>
      <w:r>
        <w:rPr>
          <w:sz w:val="21"/>
        </w:rPr>
        <w:t>高等教育出版社</w:t>
      </w:r>
      <w:r>
        <w:rPr>
          <w:sz w:val="21"/>
        </w:rPr>
        <w:t>, 2014.</w:t>
      </w:r>
    </w:p>
    <w:p w14:paraId="67AA5FE2" w14:textId="77777777" w:rsidR="005D6C05" w:rsidRDefault="00000000">
      <w:pPr>
        <w:ind w:left="420" w:hanging="420"/>
        <w:jc w:val="both"/>
        <w:rPr>
          <w:lang w:eastAsia="zh-CN"/>
        </w:rPr>
      </w:pPr>
      <w:r>
        <w:rPr>
          <w:sz w:val="21"/>
        </w:rPr>
        <w:t xml:space="preserve">[19] Richardson C, Ruby S. RESTful Web Services[M]. </w:t>
      </w:r>
      <w:r>
        <w:rPr>
          <w:sz w:val="21"/>
          <w:lang w:eastAsia="zh-CN"/>
        </w:rPr>
        <w:t>Sebastopol: O'Reilly Media, 2007.</w:t>
      </w:r>
    </w:p>
    <w:p w14:paraId="0E2D3CE4" w14:textId="77777777" w:rsidR="005D6C05" w:rsidRDefault="00000000">
      <w:pPr>
        <w:ind w:left="420" w:hanging="420"/>
        <w:jc w:val="both"/>
        <w:rPr>
          <w:lang w:eastAsia="zh-CN"/>
        </w:rPr>
      </w:pPr>
      <w:r>
        <w:rPr>
          <w:sz w:val="21"/>
          <w:lang w:eastAsia="zh-CN"/>
        </w:rPr>
        <w:t xml:space="preserve">[20] </w:t>
      </w:r>
      <w:proofErr w:type="gramStart"/>
      <w:r>
        <w:rPr>
          <w:sz w:val="21"/>
          <w:lang w:eastAsia="zh-CN"/>
        </w:rPr>
        <w:t>周志明</w:t>
      </w:r>
      <w:r>
        <w:rPr>
          <w:sz w:val="21"/>
          <w:lang w:eastAsia="zh-CN"/>
        </w:rPr>
        <w:t>.</w:t>
      </w:r>
      <w:proofErr w:type="gramEnd"/>
      <w:r>
        <w:rPr>
          <w:sz w:val="21"/>
          <w:lang w:eastAsia="zh-CN"/>
        </w:rPr>
        <w:t xml:space="preserve"> </w:t>
      </w:r>
      <w:r>
        <w:rPr>
          <w:sz w:val="21"/>
          <w:lang w:eastAsia="zh-CN"/>
        </w:rPr>
        <w:t>深入理解</w:t>
      </w:r>
      <w:r>
        <w:rPr>
          <w:sz w:val="21"/>
          <w:lang w:eastAsia="zh-CN"/>
        </w:rPr>
        <w:t>Java</w:t>
      </w:r>
      <w:r>
        <w:rPr>
          <w:sz w:val="21"/>
          <w:lang w:eastAsia="zh-CN"/>
        </w:rPr>
        <w:t>虚拟机</w:t>
      </w:r>
      <w:proofErr w:type="gramStart"/>
      <w:r>
        <w:rPr>
          <w:sz w:val="21"/>
          <w:lang w:eastAsia="zh-CN"/>
        </w:rPr>
        <w:t>(</w:t>
      </w:r>
      <w:r>
        <w:rPr>
          <w:sz w:val="21"/>
          <w:lang w:eastAsia="zh-CN"/>
        </w:rPr>
        <w:t>第</w:t>
      </w:r>
      <w:r>
        <w:rPr>
          <w:sz w:val="21"/>
          <w:lang w:eastAsia="zh-CN"/>
        </w:rPr>
        <w:t>3</w:t>
      </w:r>
      <w:r>
        <w:rPr>
          <w:sz w:val="21"/>
          <w:lang w:eastAsia="zh-CN"/>
        </w:rPr>
        <w:t>版</w:t>
      </w:r>
      <w:r>
        <w:rPr>
          <w:sz w:val="21"/>
          <w:lang w:eastAsia="zh-CN"/>
        </w:rPr>
        <w:t>)</w:t>
      </w:r>
      <w:proofErr w:type="gramEnd"/>
      <w:r>
        <w:rPr>
          <w:sz w:val="21"/>
          <w:lang w:eastAsia="zh-CN"/>
        </w:rPr>
        <w:t xml:space="preserve">[M]. </w:t>
      </w:r>
      <w:proofErr w:type="gramStart"/>
      <w:r>
        <w:rPr>
          <w:sz w:val="21"/>
          <w:lang w:eastAsia="zh-CN"/>
        </w:rPr>
        <w:t>北京</w:t>
      </w:r>
      <w:r>
        <w:rPr>
          <w:sz w:val="21"/>
          <w:lang w:eastAsia="zh-CN"/>
        </w:rPr>
        <w:t>:</w:t>
      </w:r>
      <w:proofErr w:type="gramEnd"/>
      <w:r>
        <w:rPr>
          <w:sz w:val="21"/>
          <w:lang w:eastAsia="zh-CN"/>
        </w:rPr>
        <w:t xml:space="preserve"> </w:t>
      </w:r>
      <w:r>
        <w:rPr>
          <w:sz w:val="21"/>
          <w:lang w:eastAsia="zh-CN"/>
        </w:rPr>
        <w:t>机械工业</w:t>
      </w:r>
      <w:proofErr w:type="gramStart"/>
      <w:r>
        <w:rPr>
          <w:sz w:val="21"/>
          <w:lang w:eastAsia="zh-CN"/>
        </w:rPr>
        <w:t>出版社</w:t>
      </w:r>
      <w:r>
        <w:rPr>
          <w:sz w:val="21"/>
          <w:lang w:eastAsia="zh-CN"/>
        </w:rPr>
        <w:t>,</w:t>
      </w:r>
      <w:proofErr w:type="gramEnd"/>
      <w:r>
        <w:rPr>
          <w:sz w:val="21"/>
          <w:lang w:eastAsia="zh-CN"/>
        </w:rPr>
        <w:t xml:space="preserve"> 2019.</w:t>
      </w:r>
    </w:p>
    <w:p w14:paraId="7885BDDB" w14:textId="77777777" w:rsidR="005D6C05" w:rsidRDefault="00000000">
      <w:pPr>
        <w:spacing w:before="240" w:after="120"/>
        <w:rPr>
          <w:lang w:eastAsia="zh-CN"/>
        </w:rPr>
      </w:pPr>
      <w:proofErr w:type="gramStart"/>
      <w:r>
        <w:rPr>
          <w:rFonts w:eastAsia="黑体"/>
          <w:b/>
          <w:sz w:val="32"/>
          <w:lang w:eastAsia="zh-CN"/>
        </w:rPr>
        <w:t>致</w:t>
      </w:r>
      <w:r>
        <w:rPr>
          <w:rFonts w:eastAsia="黑体"/>
          <w:b/>
          <w:sz w:val="32"/>
          <w:lang w:eastAsia="zh-CN"/>
        </w:rPr>
        <w:t xml:space="preserve">  </w:t>
      </w:r>
      <w:r>
        <w:rPr>
          <w:rFonts w:eastAsia="黑体"/>
          <w:b/>
          <w:sz w:val="32"/>
          <w:lang w:eastAsia="zh-CN"/>
        </w:rPr>
        <w:t>谢</w:t>
      </w:r>
      <w:proofErr w:type="gramEnd"/>
    </w:p>
    <w:p w14:paraId="3DD18241" w14:textId="77777777" w:rsidR="005D6C05" w:rsidRDefault="00000000">
      <w:pPr>
        <w:ind w:firstLine="420"/>
        <w:jc w:val="both"/>
        <w:rPr>
          <w:lang w:eastAsia="zh-CN"/>
        </w:rPr>
      </w:pPr>
      <w:r>
        <w:rPr>
          <w:lang w:eastAsia="zh-CN"/>
        </w:rPr>
        <w:t>时光荏苒，四年的大学生活即将画上句号。在论文完成之际，我要向所有给予我帮助和支持的人表达最诚挚的感谢。</w:t>
      </w:r>
    </w:p>
    <w:p w14:paraId="297ECFA8" w14:textId="77777777" w:rsidR="005D6C05" w:rsidRDefault="00000000">
      <w:pPr>
        <w:ind w:firstLine="420"/>
        <w:jc w:val="both"/>
        <w:rPr>
          <w:lang w:eastAsia="zh-CN"/>
        </w:rPr>
      </w:pPr>
      <w:r>
        <w:rPr>
          <w:lang w:eastAsia="zh-CN"/>
        </w:rPr>
        <w:lastRenderedPageBreak/>
        <w:t>首先，我要衷心感谢我的指导老师</w:t>
      </w:r>
      <w:r>
        <w:rPr>
          <w:lang w:eastAsia="zh-CN"/>
        </w:rPr>
        <w:t>XXX</w:t>
      </w:r>
      <w:r>
        <w:rPr>
          <w:lang w:eastAsia="zh-CN"/>
        </w:rPr>
        <w:t>教授。在整个毕业设计过程中，导师给予了我悉心的指导和耐心的帮助。从选题方向的确定、系统设计方案的论证到论文撰写过程中的反复修改，导师都倾注了大量的心血。导师严谨的治学态度、渊博的专业知识和对学生的关心爱护，使我受益匪浅，这将是我未来学习和工作中宝贵的精神财富。</w:t>
      </w:r>
    </w:p>
    <w:p w14:paraId="00F123EC" w14:textId="77777777" w:rsidR="005D6C05" w:rsidRDefault="00000000">
      <w:pPr>
        <w:ind w:firstLine="420"/>
        <w:jc w:val="both"/>
        <w:rPr>
          <w:lang w:eastAsia="zh-CN"/>
        </w:rPr>
      </w:pPr>
      <w:r>
        <w:rPr>
          <w:lang w:eastAsia="zh-CN"/>
        </w:rPr>
        <w:t>其次，我要感谢学院的各位老师。正是他们在四年大学课程中的悉心教导，为我打下了扎实的专业基础，使我具备了完成本课题研究的知识和能力。感谢他们在课堂教学和实践指导中传授的专业知识和工程经验。</w:t>
      </w:r>
    </w:p>
    <w:p w14:paraId="3DFBB794" w14:textId="77777777" w:rsidR="005D6C05" w:rsidRDefault="00000000">
      <w:pPr>
        <w:ind w:firstLine="420"/>
        <w:jc w:val="both"/>
        <w:rPr>
          <w:lang w:eastAsia="zh-CN"/>
        </w:rPr>
      </w:pPr>
      <w:r>
        <w:rPr>
          <w:lang w:eastAsia="zh-CN"/>
        </w:rPr>
        <w:t>我还要感谢与我一起度过大学时光的同学和朋友们。感谢他们在学习和生活中给予我的帮助和鼓励，感谢他们在我遇到困难时的支持和陪伴。在毕业设计期间，同学们之间的相互讨论和技术交流，帮助我解决了许多技术难题。</w:t>
      </w:r>
    </w:p>
    <w:p w14:paraId="7CBE6DFF" w14:textId="77777777" w:rsidR="005D6C05" w:rsidRDefault="00000000">
      <w:pPr>
        <w:ind w:firstLine="420"/>
        <w:jc w:val="both"/>
        <w:rPr>
          <w:lang w:eastAsia="zh-CN"/>
        </w:rPr>
      </w:pPr>
      <w:r>
        <w:rPr>
          <w:lang w:eastAsia="zh-CN"/>
        </w:rPr>
        <w:t>最后，我要特别感谢我的家人。感谢他们多年来的养育之恩和无私付出，感谢他们对我学业的支持和理解。他们的爱和鼓励是我前进的最大动力。</w:t>
      </w:r>
    </w:p>
    <w:p w14:paraId="308ED503" w14:textId="77777777" w:rsidR="005D6C05" w:rsidRDefault="00000000">
      <w:pPr>
        <w:ind w:firstLine="420"/>
        <w:jc w:val="both"/>
        <w:rPr>
          <w:lang w:eastAsia="zh-CN"/>
        </w:rPr>
      </w:pPr>
      <w:r>
        <w:rPr>
          <w:lang w:eastAsia="zh-CN"/>
        </w:rPr>
        <w:t>由于本人学识有限，论文中难免存在不足之处，恳请各位老师和专家批评指正。</w:t>
      </w:r>
    </w:p>
    <w:sectPr w:rsidR="005D6C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2635884">
    <w:abstractNumId w:val="8"/>
  </w:num>
  <w:num w:numId="2" w16cid:durableId="77869017">
    <w:abstractNumId w:val="6"/>
  </w:num>
  <w:num w:numId="3" w16cid:durableId="496462729">
    <w:abstractNumId w:val="5"/>
  </w:num>
  <w:num w:numId="4" w16cid:durableId="1079671086">
    <w:abstractNumId w:val="4"/>
  </w:num>
  <w:num w:numId="5" w16cid:durableId="1476097144">
    <w:abstractNumId w:val="7"/>
  </w:num>
  <w:num w:numId="6" w16cid:durableId="42407645">
    <w:abstractNumId w:val="3"/>
  </w:num>
  <w:num w:numId="7" w16cid:durableId="1917127682">
    <w:abstractNumId w:val="2"/>
  </w:num>
  <w:num w:numId="8" w16cid:durableId="2076120014">
    <w:abstractNumId w:val="1"/>
  </w:num>
  <w:num w:numId="9" w16cid:durableId="53176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5BF"/>
    <w:rsid w:val="00326F90"/>
    <w:rsid w:val="005D6C05"/>
    <w:rsid w:val="00AA1D8D"/>
    <w:rsid w:val="00B47730"/>
    <w:rsid w:val="00B552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746869"/>
  <w14:defaultImageDpi w14:val="300"/>
  <w15:docId w15:val="{C3D5BB39-839C-4E4D-8F08-907F5C64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12981</Words>
  <Characters>16877</Characters>
  <Application>Microsoft Office Word</Application>
  <DocSecurity>0</DocSecurity>
  <Lines>625</Lines>
  <Paragraphs>497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huahua Mr.</cp:lastModifiedBy>
  <cp:revision>2</cp:revision>
  <dcterms:created xsi:type="dcterms:W3CDTF">2013-12-23T23:15:00Z</dcterms:created>
  <dcterms:modified xsi:type="dcterms:W3CDTF">2026-04-20T07:16:00Z</dcterms:modified>
  <cp:category/>
</cp:coreProperties>
</file>